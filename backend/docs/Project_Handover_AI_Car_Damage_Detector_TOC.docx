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E5C1" w14:textId="77777777" w:rsidR="004B2E13" w:rsidRPr="00C75AB1" w:rsidRDefault="00C233F1">
      <w:pPr>
        <w:spacing w:before="1840"/>
        <w:jc w:val="center"/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b/>
          <w:color w:val="2E74B5"/>
          <w:sz w:val="32"/>
          <w:szCs w:val="32"/>
        </w:rPr>
        <w:t>PROJECT HANDOVER DOCUMENT</w:t>
      </w:r>
    </w:p>
    <w:p w14:paraId="1ED513F4" w14:textId="77777777" w:rsidR="004B2E13" w:rsidRPr="00C75AB1" w:rsidRDefault="00C233F1">
      <w:pPr>
        <w:spacing w:before="160" w:after="160"/>
        <w:jc w:val="center"/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b/>
          <w:color w:val="17365D"/>
          <w:sz w:val="32"/>
          <w:szCs w:val="32"/>
        </w:rPr>
        <w:t>AI Car Damage Detector</w:t>
      </w:r>
    </w:p>
    <w:p w14:paraId="6F6B2E43" w14:textId="77777777" w:rsidR="004B2E13" w:rsidRPr="00C75AB1" w:rsidRDefault="00C233F1">
      <w:pPr>
        <w:spacing w:after="1080"/>
        <w:jc w:val="center"/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1F4D78"/>
          <w:sz w:val="32"/>
          <w:szCs w:val="32"/>
        </w:rPr>
        <w:t>เอกสารส่งมอบระบบ</w:t>
      </w:r>
      <w:proofErr w:type="spellEnd"/>
      <w:r w:rsidRPr="00C75AB1">
        <w:rPr>
          <w:rFonts w:ascii="TH Sarabun New" w:hAnsi="TH Sarabun New" w:cs="TH Sarabun New"/>
          <w:color w:val="1F4D78"/>
          <w:sz w:val="32"/>
          <w:szCs w:val="32"/>
        </w:rPr>
        <w:t xml:space="preserve"> Backend </w:t>
      </w:r>
      <w:proofErr w:type="spellStart"/>
      <w:r w:rsidRPr="00C75AB1">
        <w:rPr>
          <w:rFonts w:ascii="TH Sarabun New" w:hAnsi="TH Sarabun New" w:cs="TH Sarabun New"/>
          <w:color w:val="1F4D78"/>
          <w:sz w:val="32"/>
          <w:szCs w:val="32"/>
        </w:rPr>
        <w:t>และโมเดลปัญญาประดิษฐ์</w:t>
      </w:r>
      <w:proofErr w:type="spellEnd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4B2E13" w:rsidRPr="00C75AB1" w14:paraId="3933ABC7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AA23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ECD6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รายละเอียด</w:t>
            </w:r>
            <w:proofErr w:type="spellEnd"/>
          </w:p>
        </w:tc>
      </w:tr>
      <w:tr w:rsidR="004B2E13" w:rsidRPr="00C75AB1" w14:paraId="239C74D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C99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ชื่อโครงการ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E4BB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Project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DetectCar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Backend / AI Car Damage Detector</w:t>
            </w:r>
          </w:p>
        </w:tc>
      </w:tr>
      <w:tr w:rsidR="004B2E13" w:rsidRPr="00C75AB1" w14:paraId="72FA7E7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C2F0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เวอร์ชันเอกสาร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28B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1.0 (Draft for Handover)</w:t>
            </w:r>
          </w:p>
        </w:tc>
      </w:tr>
      <w:tr w:rsidR="004B2E13" w:rsidRPr="00C75AB1" w14:paraId="30135B0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BB5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วันที่จัดทำ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25D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24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มิถุนายน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2569 (24 June 2026)</w:t>
            </w:r>
          </w:p>
        </w:tc>
      </w:tr>
      <w:tr w:rsidR="004B2E13" w:rsidRPr="00C75AB1" w14:paraId="3225A99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EE4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ขอบเขตที่ตรวจสอบ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94A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C:\Users\tanap\Documents\Project_DetectCar\backend</w:t>
            </w:r>
          </w:p>
        </w:tc>
      </w:tr>
      <w:tr w:rsidR="004B2E13" w:rsidRPr="00C75AB1" w14:paraId="48DA4FE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581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ผู้จัดทำ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D18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Thanapol (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อ้างอิง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Git metadata —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ต้องยืนยันชื่อและตำแหน่ง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)</w:t>
            </w:r>
          </w:p>
        </w:tc>
      </w:tr>
      <w:tr w:rsidR="004B2E13" w:rsidRPr="00C75AB1" w14:paraId="6836C39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1FE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ผู้รับมอบ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7EF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[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ต้องระบุชื่อ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หน่วยงาน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และช่องทางติดต่อ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]</w:t>
            </w:r>
          </w:p>
        </w:tc>
      </w:tr>
    </w:tbl>
    <w:p w14:paraId="17FA78A9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7EF3A815" w14:textId="77777777" w:rsidR="004B2E13" w:rsidRPr="00C75AB1" w:rsidRDefault="00C233F1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2F4F7"/>
        <w:spacing w:before="80" w:after="160"/>
        <w:ind w:left="160" w:right="160"/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b/>
          <w:color w:val="17365D"/>
          <w:sz w:val="32"/>
          <w:szCs w:val="32"/>
        </w:rPr>
        <w:t>สถานะเอกสาร</w:t>
      </w:r>
      <w:proofErr w:type="spellEnd"/>
      <w:r w:rsidRPr="00C75AB1">
        <w:rPr>
          <w:rFonts w:ascii="TH Sarabun New" w:hAnsi="TH Sarabun New" w:cs="TH Sarabun New"/>
          <w:b/>
          <w:color w:val="17365D"/>
          <w:sz w:val="32"/>
          <w:szCs w:val="32"/>
        </w:rPr>
        <w:t xml:space="preserve">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ข้อมูลทางเทคนิคในฉบับนี้สรุปจาก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source code, configuration, model metadata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unit tests ณ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วันที่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24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มิถุนายน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2569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ส่วนข้อมูลธุรกิจ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ผู้รับมอบ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production server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model metrics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ที่ไม่พบใน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repository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ถูกทำเครื่องหมายว่า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“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ต้องยืนยันก่อนส่งมอบ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”</w:t>
      </w:r>
    </w:p>
    <w:p w14:paraId="648432C6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sz w:val="32"/>
          <w:szCs w:val="32"/>
        </w:rPr>
        <w:br w:type="page"/>
      </w:r>
    </w:p>
    <w:p w14:paraId="3E9CCD97" w14:textId="77777777" w:rsidR="004B2E13" w:rsidRPr="00C75AB1" w:rsidRDefault="00C233F1">
      <w:pPr>
        <w:keepNext/>
        <w:spacing w:after="240"/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b/>
          <w:color w:val="2E74B5"/>
          <w:sz w:val="32"/>
          <w:szCs w:val="32"/>
        </w:rPr>
        <w:lastRenderedPageBreak/>
        <w:t>TABLE OF CONTENTS</w:t>
      </w:r>
    </w:p>
    <w:p w14:paraId="13CB7D35" w14:textId="6A7FE3EC" w:rsidR="006B1811" w:rsidRPr="00C75AB1" w:rsidRDefault="00C233F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r w:rsidRPr="00C75AB1">
        <w:rPr>
          <w:rFonts w:ascii="TH Sarabun New" w:hAnsi="TH Sarabun New" w:cs="TH Sarabun New"/>
          <w:sz w:val="32"/>
          <w:szCs w:val="32"/>
        </w:rPr>
        <w:fldChar w:fldCharType="begin"/>
      </w:r>
      <w:r w:rsidRPr="00C75AB1">
        <w:rPr>
          <w:rFonts w:ascii="TH Sarabun New" w:hAnsi="TH Sarabun New" w:cs="TH Sarabun New"/>
          <w:sz w:val="32"/>
          <w:szCs w:val="32"/>
        </w:rPr>
        <w:instrText>TOC \o "1-3" \h \z \u</w:instrText>
      </w:r>
      <w:r w:rsidRPr="00C75AB1">
        <w:rPr>
          <w:rFonts w:ascii="TH Sarabun New" w:hAnsi="TH Sarabun New" w:cs="TH Sarabun New"/>
          <w:sz w:val="32"/>
          <w:szCs w:val="32"/>
        </w:rPr>
        <w:fldChar w:fldCharType="separate"/>
      </w:r>
      <w:hyperlink w:anchor="_Toc233200159" w:history="1">
        <w:r w:rsidR="006B1811"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1. Document Control</w:t>
        </w:r>
        <w:r w:rsidR="006B1811"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="006B1811"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="006B1811"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_Toc233200159 \h </w:instrText>
        </w:r>
        <w:r w:rsidR="006B1811"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="006B1811"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="006B1811"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5</w:t>
        </w:r>
        <w:r w:rsidR="006B1811"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08F1E38" w14:textId="0E7CD947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60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1.1–1.5 ข้อมูลควบคุมเอกสาร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_Toc233200160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5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D86F428" w14:textId="5E71D0D2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61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1.6 ประวัติการแก้ไขเอกสาร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_Toc233200161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5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D5163A6" w14:textId="6ED3402C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62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 Project Overview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_Toc233200162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6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668905E" w14:textId="10F9DC8E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63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2.1 Introduction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_Toc233200163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6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47712B1" w14:textId="70998A1D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64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2.2 Purpose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_Toc233200164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6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714FCC3" w14:textId="3915C31A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65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2.3 Business Problem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_Toc233200165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6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B3188A7" w14:textId="4933071E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66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2.4 Project Objective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_Toc233200166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6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65430E7" w14:textId="639BE5FE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67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2.5 Expected Benefits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_Toc233200167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6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6E4FDA2" w14:textId="354807C0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68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2.6 Scope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_Toc233200168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6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9E32963" w14:textId="5FA39669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69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2.7 Out of Scope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_Toc233200169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6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AB7866B" w14:textId="7AA4F36C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70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2.8 Limitations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_Toc233200170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7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DAC8D56" w14:textId="27C9CD63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71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3. User Classes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_Toc233200171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7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FB70D9C" w14:textId="3A89B4D5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72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3.4 สิทธิ์และบทบาท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_Toc233200172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7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C91ECB1" w14:textId="08CD5B39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73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4. System Overview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_Toc233200173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7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5322608" w14:textId="01E6C736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74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4.1 ภาพรวมการทำงาน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_Toc233200174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7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FE9D1C1" w14:textId="5CEF2A25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75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4.2 System Architecture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_Toc233200175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8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820B294" w14:textId="0F261D72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76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4.3 Data Flow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_Toc233200176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8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96FACF6" w14:textId="0F8D00E5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77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4.4 AI Processing Flow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_Toc233200177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8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C4B2100" w14:textId="460354B9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78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4.5 API Flow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_Toc233200178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8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93DC95B" w14:textId="172545B5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79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4.6 Input และ Output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_Toc233200179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8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2625F0F" w14:textId="100A5AF7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80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4.7 External Systems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_Toc233200180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8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2E5825D" w14:textId="437E7E48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81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5. Technology Stack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_Toc233200181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8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9C7014E" w14:textId="5A9C92ED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82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5.8–5.9 Hardware / GPU Requirement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_Toc233200182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9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289C6CE" w14:textId="54B66EF2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83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6. Project Structure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_Toc233200183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9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A9CB2E4" w14:textId="0A37AAFF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84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6.4–6.9 ตำแหน่งสำคัญ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_Toc233200184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9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8879771" w14:textId="005D1C62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85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7. Environment and Configuration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_Toc233200185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10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4C98FE2" w14:textId="6E790F93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86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7.3 requirements.txt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_Toc233200186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11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3A1B609" w14:textId="7834A3F6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87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7.5 .env / .env.example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_Toc233200187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11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DD11E14" w14:textId="39F04272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88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7.12 Port Configuration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_Toc233200188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11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A7BE8EB" w14:textId="003BF1E8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89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8. Installation Guide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_Toc233200189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11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EA33864" w14:textId="43B0D370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90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8.1 Prerequisites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_Toc233200190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11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6B736EF" w14:textId="79B7F7D3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91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8.2–8.6 Clone, venv, dependencies, model และ environment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_Toc233200191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11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DC34A2A" w14:textId="427E1C84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92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8.7 รันระบบ Local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_Toc233200192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12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800F0D7" w14:textId="0308C5FF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93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8.8 ตรวจสอบระบบ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_Toc233200193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12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724622B" w14:textId="639F8230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94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8.9 Swagger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_Toc233200194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12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9D6BAFA" w14:textId="66E7598C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95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9. API Specification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_Toc233200195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13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DCFDADE" w14:textId="7FCCD573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96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9.1–9.7 API Overview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_Toc233200196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13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A0C4C85" w14:textId="6BA87616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97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9.8 Endpoint 1: Predict View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_Toc233200197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13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4E043F0" w14:textId="4A1DE3C2" w:rsidR="006B1811" w:rsidRPr="00C75AB1" w:rsidRDefault="006B1811">
      <w:pPr>
        <w:pStyle w:val="TOC3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98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Request Example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_Toc233200198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13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A9B1BCF" w14:textId="51614C7C" w:rsidR="006B1811" w:rsidRPr="00C75AB1" w:rsidRDefault="006B1811">
      <w:pPr>
        <w:pStyle w:val="TOC3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199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Response Example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_Toc233200199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14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B86DB4C" w14:textId="103A6373" w:rsidR="006B1811" w:rsidRPr="00C75AB1" w:rsidRDefault="006B1811">
      <w:pPr>
        <w:pStyle w:val="TOC3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00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ข้อสังเกต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_Toc233200200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14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F97B944" w14:textId="1B39EA7B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01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9.9 Endpoint 2: Predict Damage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_Toc233200201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14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AAB4A8F" w14:textId="4C588E30" w:rsidR="006B1811" w:rsidRPr="00C75AB1" w:rsidRDefault="006B1811">
      <w:pPr>
        <w:pStyle w:val="TOC3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02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Request Example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_Toc233200202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14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8581650" w14:textId="2F5932BA" w:rsidR="006B1811" w:rsidRPr="00C75AB1" w:rsidRDefault="006B1811">
      <w:pPr>
        <w:pStyle w:val="TOC3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03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Response Example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_Toc233200203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14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65C9DAE" w14:textId="54BB3995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04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9.10 Endpoint 3: Root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_Toc233200204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14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A19F2E8" w14:textId="75ADE1EB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05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9.11 Health Check Endpoint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_Toc233200205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14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08867D3" w14:textId="47F1F775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06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10. Module and Function Details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_Toc233200206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15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C03F6AC" w14:textId="63920D48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07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10.1–10.14 Backend Modules Overview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_Toc233200207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15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F1B0969" w14:textId="2CB8AC59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08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10.15 Function Details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_Toc233200208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15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B44F4AF" w14:textId="1D86F31C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09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10.16 Function Call Flow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_Toc233200209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16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F6BBB03" w14:textId="108E6360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10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11. AI Model Details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_Toc233200210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18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2F228F9" w14:textId="76207B77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11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11.1 AI Model Overview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_Toc233200211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18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F1AABDB" w14:textId="08D9A117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12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11.2 Model 1: Image Quality / Vehicle Validation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_Toc233200212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18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D3FAA68" w14:textId="1563DE9C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13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11.3 Model 2: Vehicle View Classification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_Toc233200213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18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E7913F2" w14:textId="7E660814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14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11.4 Model 3: Damage Detection / Segmentation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_Toc233200214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19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5FF25A7" w14:textId="5B6D8583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15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11.5 Model Loading Process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_Toc233200215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19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854192A" w14:textId="29B8EE59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16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11.6–11.7 Model-to-API / Function Mapping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_Toc233200216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19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D561B27" w14:textId="2EBA4489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17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11.8 Class Mapping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_Toc233200217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20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B5C782B" w14:textId="56E22419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18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11.9 Threshold ที่ใช้งานจริง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_Toc233200218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20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57ACAA9" w14:textId="71B56B34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19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11.10 Model Performance Summary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_Toc233200219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20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2BD8259" w14:textId="0FD1FEDA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20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11.11 Known Model Issues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_Toc233200220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20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B3E58B6" w14:textId="2DC842FA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21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12. Image Processing Rules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_Toc233200221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20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1DE29CB" w14:textId="7997115A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22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13. Input and Output Specification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_Toc233200222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21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2F604E5" w14:textId="110C268C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23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13.1–13.2 Input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_Toc233200223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21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326AF37" w14:textId="292C7327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24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13.3–13.9 Output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_Toc233200224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21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E1CC2A6" w14:textId="2417ACB1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25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14. Error Handling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_Toc233200225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22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06422EA" w14:textId="72C25ED0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26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14.7–14.10 Model/GPU/Server/Timeout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_Toc233200226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22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C9C1EDC" w14:textId="4091AC4E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27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14.12 Troubleshooting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_Toc233200227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22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C58AC12" w14:textId="27437BA3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28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15. Logging and Monitoring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_Toc233200228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22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0CE19B1" w14:textId="688FC40B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29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16. Testing Guide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_Toc233200229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23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DBC4508" w14:textId="12A2DF18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30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16.1–16.2 Test Environment/Data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_Toc233200230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23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AB14AC7" w14:textId="1CD1C294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31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16.3–16.6 วิธีทดสอบ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_Toc233200231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23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E8E97E0" w14:textId="638577FB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32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16.7–16.9 Expected / Negative Cases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_Toc233200232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23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F652F35" w14:textId="7247841B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33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16.10–16.11 Performance / Regression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_Toc233200233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24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7D1055A" w14:textId="767F746D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34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17. Deployment Guide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_Toc233200234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25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8C74CB3" w14:textId="7C6FB314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35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17.1–17.6 Architecture/Requirements/Steps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_Toc233200235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25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0D6444B" w14:textId="0669A984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36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17.7 Uvicorn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_Toc233200236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25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706E635" w14:textId="6A3FC99F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37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17.8 Docker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_Toc233200237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25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EBA6DED" w14:textId="67674408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38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17.9 Port/Firewall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_Toc233200238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25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117DB71" w14:textId="32DA9CF1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39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17.10–17.11 Model/Storage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_Toc233200239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25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2B4A3653" w14:textId="75A558EA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40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17.12 Restart Service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_Toc233200240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25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5912D170" w14:textId="34294D67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41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17.13 Rollback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_Toc233200241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25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1F993DF" w14:textId="0C31D2E3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42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18. Security Considerations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_Toc233200242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26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EAAB837" w14:textId="719B41D1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43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19. Known Issues and Limitations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_Toc233200243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26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669E688" w14:textId="5ED31B64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44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20. Future Improvement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_Toc233200244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27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7BDACFF" w14:textId="09DCB1B6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45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21. Handover Checklist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_Toc233200245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28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2A29851" w14:textId="22A7517F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46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เกณฑ์ปิดงานส่งมอบ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_Toc233200246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28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72BA21A1" w14:textId="5B2DABF1" w:rsidR="006B1811" w:rsidRPr="00C75AB1" w:rsidRDefault="006B1811">
      <w:pPr>
        <w:pStyle w:val="TOC1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47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22. Appendix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_Toc233200247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29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9A92542" w14:textId="24958166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48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22.1 API Request/Response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_Toc233200248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29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90733EA" w14:textId="755B932E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49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22.2 Class Mapping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_Toc233200249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29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445F50CE" w14:textId="51EE8A58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50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22.3 Model Metrics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_Toc233200250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29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7ABBC8A" w14:textId="38348996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51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22.4 Folder Structure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_Toc233200251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29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326CBB79" w14:textId="558C91E8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52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22.5 Environment Variable List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_Toc233200252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29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060D36C" w14:textId="2DBB5BC1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53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22.6 Commands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_Toc233200253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30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6D9B8E21" w14:textId="4ADFD215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54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22.7 Troubleshooting Commands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_Toc233200254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30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03A8752A" w14:textId="043281EB" w:rsidR="006B1811" w:rsidRPr="00C75AB1" w:rsidRDefault="006B1811">
      <w:pPr>
        <w:pStyle w:val="TOC2"/>
        <w:tabs>
          <w:tab w:val="right" w:leader="dot" w:pos="9350"/>
        </w:tabs>
        <w:rPr>
          <w:rFonts w:ascii="TH Sarabun New" w:eastAsiaTheme="minorEastAsia" w:hAnsi="TH Sarabun New" w:cs="TH Sarabun New"/>
          <w:noProof/>
          <w:kern w:val="2"/>
          <w:sz w:val="32"/>
          <w:szCs w:val="32"/>
          <w:lang w:bidi="th-TH"/>
          <w14:ligatures w14:val="standardContextual"/>
        </w:rPr>
      </w:pPr>
      <w:hyperlink w:anchor="_Toc233200255" w:history="1">
        <w:r w:rsidRPr="00C75AB1">
          <w:rPr>
            <w:rStyle w:val="Hyperlink"/>
            <w:rFonts w:ascii="TH Sarabun New" w:hAnsi="TH Sarabun New" w:cs="TH Sarabun New"/>
            <w:noProof/>
            <w:sz w:val="32"/>
            <w:szCs w:val="32"/>
          </w:rPr>
          <w:t>22.8 รายชื่อไฟล์ส่งมอบ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ab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begin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instrText xml:space="preserve"> PAGEREF _Toc233200255 \h </w:instrTex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separate"/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t>30</w:t>
        </w:r>
        <w:r w:rsidRPr="00C75AB1">
          <w:rPr>
            <w:rFonts w:ascii="TH Sarabun New" w:hAnsi="TH Sarabun New" w:cs="TH Sarabun New"/>
            <w:noProof/>
            <w:webHidden/>
            <w:sz w:val="32"/>
            <w:szCs w:val="32"/>
          </w:rPr>
          <w:fldChar w:fldCharType="end"/>
        </w:r>
      </w:hyperlink>
    </w:p>
    <w:p w14:paraId="1DB6656E" w14:textId="70A37265" w:rsidR="004B2E13" w:rsidRPr="00C75AB1" w:rsidRDefault="00C233F1">
      <w:pPr>
        <w:spacing w:after="0"/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sz w:val="32"/>
          <w:szCs w:val="32"/>
        </w:rPr>
        <w:fldChar w:fldCharType="end"/>
      </w:r>
    </w:p>
    <w:p w14:paraId="795DDD10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0" w:name="_Toc233200159"/>
      <w:r w:rsidRPr="00C75AB1">
        <w:rPr>
          <w:rFonts w:ascii="TH Sarabun New" w:hAnsi="TH Sarabun New" w:cs="TH Sarabun New"/>
          <w:szCs w:val="32"/>
        </w:rPr>
        <w:t>1. Document Control</w:t>
      </w:r>
      <w:bookmarkEnd w:id="0"/>
    </w:p>
    <w:p w14:paraId="20F6A02E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1" w:name="_Toc233200160"/>
      <w:r w:rsidRPr="00C75AB1">
        <w:rPr>
          <w:rFonts w:ascii="TH Sarabun New" w:hAnsi="TH Sarabun New" w:cs="TH Sarabun New"/>
          <w:sz w:val="32"/>
          <w:szCs w:val="32"/>
        </w:rPr>
        <w:t xml:space="preserve">1.1–1.5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ข้อมูลควบคุมเอกสาร</w:t>
      </w:r>
      <w:bookmarkEnd w:id="1"/>
      <w:proofErr w:type="spellEnd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4B2E13" w:rsidRPr="00C75AB1" w14:paraId="0546286D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D7CF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2E489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ค่า</w:t>
            </w:r>
            <w:proofErr w:type="spellEnd"/>
          </w:p>
        </w:tc>
      </w:tr>
      <w:tr w:rsidR="004B2E13" w:rsidRPr="00C75AB1" w14:paraId="058B040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8A1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ชื่อโครงการ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039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AI Car Damage Detector / Project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DetectCar</w:t>
            </w:r>
            <w:proofErr w:type="spellEnd"/>
          </w:p>
        </w:tc>
      </w:tr>
      <w:tr w:rsidR="004B2E13" w:rsidRPr="00C75AB1" w14:paraId="4A51397F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6A5F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เวอร์ชันเอกสาร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90C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1.0</w:t>
            </w:r>
          </w:p>
        </w:tc>
      </w:tr>
      <w:tr w:rsidR="004B2E13" w:rsidRPr="00C75AB1" w14:paraId="0759C6A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AC1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วันที่จัดทำ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ปรับปรุงล่าสุด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2790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24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มิถุนายน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2569</w:t>
            </w:r>
          </w:p>
        </w:tc>
      </w:tr>
      <w:tr w:rsidR="004B2E13" w:rsidRPr="00C75AB1" w14:paraId="06864C5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D41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ผู้จัดทำ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6931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Thanapol —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ต้องยืนยันชื่อเต็มและตำแหน่ง</w:t>
            </w:r>
            <w:proofErr w:type="spellEnd"/>
          </w:p>
        </w:tc>
      </w:tr>
      <w:tr w:rsidR="004B2E13" w:rsidRPr="00C75AB1" w14:paraId="4A4F2A0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BCE7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ผู้รับมอบ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A1A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ต้องระบุ</w:t>
            </w:r>
            <w:proofErr w:type="spellEnd"/>
          </w:p>
        </w:tc>
      </w:tr>
    </w:tbl>
    <w:p w14:paraId="5A0C4EBE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2535C70F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2" w:name="_Toc233200161"/>
      <w:r w:rsidRPr="00C75AB1">
        <w:rPr>
          <w:rFonts w:ascii="TH Sarabun New" w:hAnsi="TH Sarabun New" w:cs="TH Sarabun New"/>
          <w:sz w:val="32"/>
          <w:szCs w:val="32"/>
        </w:rPr>
        <w:t xml:space="preserve">1.6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ประวัติการแก้ไขเอกสาร</w:t>
      </w:r>
      <w:bookmarkEnd w:id="2"/>
      <w:proofErr w:type="spellEnd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00"/>
        <w:gridCol w:w="1700"/>
        <w:gridCol w:w="2200"/>
        <w:gridCol w:w="4460"/>
      </w:tblGrid>
      <w:tr w:rsidR="004B2E13" w:rsidRPr="00C75AB1" w14:paraId="143CE8E7" w14:textId="77777777">
        <w:trPr>
          <w:tblHeader/>
        </w:trPr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63D7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เวอร์ชัน</w:t>
            </w:r>
            <w:proofErr w:type="spellEnd"/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FD55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วันที่</w:t>
            </w:r>
            <w:proofErr w:type="spellEnd"/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71A2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ผู้แก้ไข</w:t>
            </w:r>
            <w:proofErr w:type="spellEnd"/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71FD4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รายละเอียด</w:t>
            </w:r>
            <w:proofErr w:type="spellEnd"/>
          </w:p>
        </w:tc>
      </w:tr>
      <w:tr w:rsidR="004B2E13" w:rsidRPr="00C75AB1" w14:paraId="7145BBCA" w14:textId="77777777"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9412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1.0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728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24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มิ.ย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 2569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7300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Thanapol / Codex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C41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จัดทำฉบับส่งมอบจากการตรวจสอบ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backend</w:t>
            </w:r>
          </w:p>
        </w:tc>
      </w:tr>
    </w:tbl>
    <w:p w14:paraId="1B422F1E" w14:textId="77777777" w:rsidR="004B2E13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28DBFD3D" w14:textId="77777777" w:rsidR="00C75AB1" w:rsidRDefault="00C75AB1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6A33C9ED" w14:textId="77777777" w:rsidR="00C75AB1" w:rsidRDefault="00C75AB1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53387EBB" w14:textId="77777777" w:rsidR="00C75AB1" w:rsidRDefault="00C75AB1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652B0B18" w14:textId="77777777" w:rsidR="00C75AB1" w:rsidRDefault="00C75AB1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60F00A3E" w14:textId="77777777" w:rsidR="00C75AB1" w:rsidRDefault="00C75AB1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5E275E49" w14:textId="77777777" w:rsidR="00C75AB1" w:rsidRDefault="00C75AB1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1B6B8260" w14:textId="77777777" w:rsidR="00C75AB1" w:rsidRDefault="00C75AB1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07573B6B" w14:textId="77777777" w:rsidR="00C75AB1" w:rsidRPr="00C75AB1" w:rsidRDefault="00C75AB1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79FE59C3" w14:textId="0DFC35E4" w:rsidR="00C75AB1" w:rsidRPr="00C75AB1" w:rsidRDefault="00C233F1" w:rsidP="00C75AB1">
      <w:pPr>
        <w:pStyle w:val="Heading1"/>
        <w:rPr>
          <w:rFonts w:ascii="TH Sarabun New" w:hAnsi="TH Sarabun New" w:cs="TH Sarabun New"/>
          <w:szCs w:val="32"/>
        </w:rPr>
      </w:pPr>
      <w:bookmarkStart w:id="3" w:name="_Toc233200162"/>
      <w:r w:rsidRPr="00C75AB1">
        <w:rPr>
          <w:rFonts w:ascii="TH Sarabun New" w:hAnsi="TH Sarabun New" w:cs="TH Sarabun New"/>
          <w:szCs w:val="32"/>
        </w:rPr>
        <w:lastRenderedPageBreak/>
        <w:t>2. Project Overview</w:t>
      </w:r>
      <w:bookmarkEnd w:id="3"/>
    </w:p>
    <w:p w14:paraId="557E225F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4" w:name="_Toc233200163"/>
      <w:r w:rsidRPr="00C75AB1">
        <w:rPr>
          <w:rFonts w:ascii="TH Sarabun New" w:hAnsi="TH Sarabun New" w:cs="TH Sarabun New"/>
          <w:sz w:val="32"/>
          <w:szCs w:val="32"/>
        </w:rPr>
        <w:t>2.1 Introduction</w:t>
      </w:r>
      <w:bookmarkEnd w:id="4"/>
    </w:p>
    <w:p w14:paraId="62F96782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ระบบ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Backend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สำหรับวิเคราะห์ภาพรถยนต์ผ่าน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HTTP API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โดยใช้โมเดล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ConvNeXt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YOLO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ร่วมกัน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เพื่อตรวจสอบประเภทภาพ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มุมรถ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ตรวจคุณภาพเบื้องต้น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และตรวจจับความเสียหายของตัวรถ</w:t>
      </w:r>
      <w:proofErr w:type="spellEnd"/>
    </w:p>
    <w:p w14:paraId="1504CDA1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5" w:name="_Toc233200164"/>
      <w:r w:rsidRPr="00C75AB1">
        <w:rPr>
          <w:rFonts w:ascii="TH Sarabun New" w:hAnsi="TH Sarabun New" w:cs="TH Sarabun New"/>
          <w:sz w:val="32"/>
          <w:szCs w:val="32"/>
        </w:rPr>
        <w:t>2.2 Purpose</w:t>
      </w:r>
      <w:bookmarkEnd w:id="5"/>
    </w:p>
    <w:p w14:paraId="74516670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จัดเตรียมบริการกลางให้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Frontend หรือระบบภายนอกส่งภาพรถเข้ามาตรวจสอบก่อนนำไปใช้ในกระบวนการตรวจสภาพ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ประกันภัย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หรืองานรับ-ส่งรถ</w:t>
      </w:r>
      <w:proofErr w:type="spellEnd"/>
    </w:p>
    <w:p w14:paraId="71D3C56E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6" w:name="_Toc233200165"/>
      <w:r w:rsidRPr="00C75AB1">
        <w:rPr>
          <w:rFonts w:ascii="TH Sarabun New" w:hAnsi="TH Sarabun New" w:cs="TH Sarabun New"/>
          <w:sz w:val="32"/>
          <w:szCs w:val="32"/>
        </w:rPr>
        <w:t>2.3 Business Problem</w:t>
      </w:r>
      <w:bookmarkEnd w:id="6"/>
    </w:p>
    <w:p w14:paraId="6449F8C8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ลดการตรวจภาพด้วยบุคคลในขั้นต้น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ลดภาพผิดมุม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ภาพเบลอ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และช่วยระบุตำแหน่งความเสียหายอย่างสม่ำเสมอ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อย่างไรก็ตาม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repository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ไม่มีเอกสาร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KPI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ทางธุรกิจ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จึงต้องยืนยันเป้าหมายเชิงตัวเลขกับเจ้าของโครงการ</w:t>
      </w:r>
      <w:proofErr w:type="spellEnd"/>
    </w:p>
    <w:p w14:paraId="04D9F92F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7" w:name="_Toc233200166"/>
      <w:r w:rsidRPr="00C75AB1">
        <w:rPr>
          <w:rFonts w:ascii="TH Sarabun New" w:hAnsi="TH Sarabun New" w:cs="TH Sarabun New"/>
          <w:sz w:val="32"/>
          <w:szCs w:val="32"/>
        </w:rPr>
        <w:t>2.4 Project Objective</w:t>
      </w:r>
      <w:bookmarkEnd w:id="7"/>
    </w:p>
    <w:p w14:paraId="39394276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ตรวจว่าภาพตรงกับ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expected_view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ที่ผู้ใช้งานระบุหรือไม่</w:t>
      </w:r>
      <w:proofErr w:type="spellEnd"/>
    </w:p>
    <w:p w14:paraId="64B78028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จำแนกภาพภายนอก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8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มุม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และภาพส่วนประกอบ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เอกสารที่รองรับ</w:t>
      </w:r>
      <w:proofErr w:type="spellEnd"/>
    </w:p>
    <w:p w14:paraId="6EBC6FD2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ตรวจจับความเสียหายพร้อม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label, confidence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bounding box</w:t>
      </w:r>
    </w:p>
    <w:p w14:paraId="4E1ABDB4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รองรับงานพร้อมกันด้วย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queue, backpressure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batch inference</w:t>
      </w:r>
    </w:p>
    <w:p w14:paraId="72EC8A50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8" w:name="_Toc233200167"/>
      <w:r w:rsidRPr="00C75AB1">
        <w:rPr>
          <w:rFonts w:ascii="TH Sarabun New" w:hAnsi="TH Sarabun New" w:cs="TH Sarabun New"/>
          <w:sz w:val="32"/>
          <w:szCs w:val="32"/>
        </w:rPr>
        <w:t>2.5 Expected Benefits</w:t>
      </w:r>
      <w:bookmarkEnd w:id="8"/>
    </w:p>
    <w:p w14:paraId="77831CCA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ช่วยคัดกรองภาพอัตโนมัติ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ลดงานตรวจซ้ำ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เพิ่มความเร็วในการรับภาพ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และสร้างผลลัพธ์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JSON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ที่ระบบอื่นนำไปใช้งานต่อได้</w:t>
      </w:r>
      <w:proofErr w:type="spellEnd"/>
    </w:p>
    <w:p w14:paraId="7BF469CA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9" w:name="_Toc233200168"/>
      <w:r w:rsidRPr="00C75AB1">
        <w:rPr>
          <w:rFonts w:ascii="TH Sarabun New" w:hAnsi="TH Sarabun New" w:cs="TH Sarabun New"/>
          <w:sz w:val="32"/>
          <w:szCs w:val="32"/>
        </w:rPr>
        <w:lastRenderedPageBreak/>
        <w:t>2.6 Scope</w:t>
      </w:r>
      <w:bookmarkEnd w:id="9"/>
    </w:p>
    <w:p w14:paraId="6A8B66B0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ครอบคลุม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API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รับภาพเดี่ยว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การตรวจมุม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ประเภทภาพ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การตรวจ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damage, health metrics, model loading, image preprocessing, 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queue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Docker deployment</w:t>
      </w:r>
    </w:p>
    <w:p w14:paraId="00EF54F8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10" w:name="_Toc233200169"/>
      <w:r w:rsidRPr="00C75AB1">
        <w:rPr>
          <w:rFonts w:ascii="TH Sarabun New" w:hAnsi="TH Sarabun New" w:cs="TH Sarabun New"/>
          <w:sz w:val="32"/>
          <w:szCs w:val="32"/>
        </w:rPr>
        <w:t>2.7 Out of Scope</w:t>
      </w:r>
      <w:bookmarkEnd w:id="10"/>
    </w:p>
    <w:p w14:paraId="789B5833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ระบบผู้ใช้และสิทธิ์</w:t>
      </w:r>
      <w:proofErr w:type="spellEnd"/>
    </w:p>
    <w:p w14:paraId="7A939FE0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ฐานข้อมูลถาวร</w:t>
      </w:r>
      <w:proofErr w:type="spellEnd"/>
    </w:p>
    <w:p w14:paraId="0C6949CB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การเก็บภาพ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upload/output</w:t>
      </w:r>
    </w:p>
    <w:p w14:paraId="3E409623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Dashboard</w:t>
      </w:r>
    </w:p>
    <w:p w14:paraId="4ECC88B1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การชำระเงิน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เคลม</w:t>
      </w:r>
      <w:proofErr w:type="spellEnd"/>
    </w:p>
    <w:p w14:paraId="17A4CF30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การฝึกโมเดล</w:t>
      </w:r>
      <w:proofErr w:type="spellEnd"/>
    </w:p>
    <w:p w14:paraId="28AD1298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ระบบ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annotation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สำหรับผู้ใช้</w:t>
      </w:r>
      <w:proofErr w:type="spellEnd"/>
    </w:p>
    <w:p w14:paraId="12AF26DD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11" w:name="_Toc233200170"/>
      <w:r w:rsidRPr="00C75AB1">
        <w:rPr>
          <w:rFonts w:ascii="TH Sarabun New" w:hAnsi="TH Sarabun New" w:cs="TH Sarabun New"/>
          <w:sz w:val="32"/>
          <w:szCs w:val="32"/>
        </w:rPr>
        <w:t>2.8 Limitations</w:t>
      </w:r>
      <w:bookmarkEnd w:id="11"/>
    </w:p>
    <w:p w14:paraId="6472B75D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ผลลัพธ์ขึ้นกับคุณภาพภาพและ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dataset;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SLA/benchmark production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repository; endpoint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ปัจจุบันรับไฟล์ครั้งละหนึ่งภาพ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;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authentication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persistent storage</w:t>
      </w:r>
    </w:p>
    <w:p w14:paraId="1FF144C7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12" w:name="_Toc233200171"/>
      <w:r w:rsidRPr="00C75AB1">
        <w:rPr>
          <w:rFonts w:ascii="TH Sarabun New" w:hAnsi="TH Sarabun New" w:cs="TH Sarabun New"/>
          <w:szCs w:val="32"/>
        </w:rPr>
        <w:t>3. User Classes</w:t>
      </w:r>
      <w:bookmarkEnd w:id="12"/>
    </w:p>
    <w:p w14:paraId="05E83F8B" w14:textId="77777777" w:rsidR="004B2E13" w:rsidRPr="00C75AB1" w:rsidRDefault="00C233F1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FF4CE"/>
        <w:spacing w:before="80" w:after="160"/>
        <w:ind w:left="160" w:right="160"/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b/>
          <w:color w:val="17365D"/>
          <w:sz w:val="32"/>
          <w:szCs w:val="32"/>
        </w:rPr>
        <w:t>ข้อเท็จจริงจากระบบ</w:t>
      </w:r>
      <w:proofErr w:type="spellEnd"/>
      <w:r w:rsidRPr="00C75AB1">
        <w:rPr>
          <w:rFonts w:ascii="TH Sarabun New" w:hAnsi="TH Sarabun New" w:cs="TH Sarabun New"/>
          <w:b/>
          <w:color w:val="17365D"/>
          <w:sz w:val="32"/>
          <w:szCs w:val="32"/>
        </w:rPr>
        <w:t xml:space="preserve">: 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Backend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ยังไม่มี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user account, role, permission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หรือ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authorization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ดังนั้นกลุ่มผู้ใช้ด้านล่างเป็นบทบาทเชิงธุรกิจ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ไม่ใช่สิทธิ์ที่บังคับใช้ในโค้ด</w:t>
      </w:r>
      <w:proofErr w:type="spellEnd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4B2E13" w:rsidRPr="00C75AB1" w14:paraId="73AA82F1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A6248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กลุ่มผู้ใช้</w:t>
            </w:r>
            <w:proofErr w:type="spellEnd"/>
          </w:p>
        </w:tc>
        <w:tc>
          <w:tcPr>
            <w:tcW w:w="4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3322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การใช้งานที่คาดหมาย</w:t>
            </w:r>
            <w:proofErr w:type="spellEnd"/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6410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สิทธิ์ในระบบปัจจุบัน</w:t>
            </w:r>
            <w:proofErr w:type="spellEnd"/>
          </w:p>
        </w:tc>
      </w:tr>
      <w:tr w:rsidR="004B2E13" w:rsidRPr="00C75AB1" w14:paraId="488CB99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E3C2D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เจ้าหน้าที่ภาคสนาม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/ Messenger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887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ส่งภาพตามมุมที่กำหนดและรับผลผ่าน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Frontend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989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ไม่ได้บังคับใช้ใน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Backend</w:t>
            </w:r>
          </w:p>
        </w:tc>
      </w:tr>
      <w:tr w:rsidR="004B2E13" w:rsidRPr="00C75AB1" w14:paraId="7696326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9C70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เจ้าหน้าที่บริษัท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/ Admin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699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ตรวจผล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วิเคราะห์ข้อผิดพลาด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และติดตามงาน</w:t>
            </w:r>
            <w:proofErr w:type="spellEnd"/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140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ไม่ได้บังคับใช้ใน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Backend</w:t>
            </w:r>
          </w:p>
        </w:tc>
      </w:tr>
      <w:tr w:rsidR="004B2E13" w:rsidRPr="00C75AB1" w14:paraId="718D100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8556F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System Administrator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7E9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ตั้งค่า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model path, device, deploy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monitoring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EC5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ควบคุมผ่าน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server/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ไฟล์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config</w:t>
            </w:r>
          </w:p>
        </w:tc>
      </w:tr>
    </w:tbl>
    <w:p w14:paraId="4BACE19D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425834A7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13" w:name="_Toc233200172"/>
      <w:r w:rsidRPr="00C75AB1">
        <w:rPr>
          <w:rFonts w:ascii="TH Sarabun New" w:hAnsi="TH Sarabun New" w:cs="TH Sarabun New"/>
          <w:sz w:val="32"/>
          <w:szCs w:val="32"/>
        </w:rPr>
        <w:t xml:space="preserve">3.4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สิทธิ์และบทบาท</w:t>
      </w:r>
      <w:bookmarkEnd w:id="13"/>
      <w:proofErr w:type="spellEnd"/>
    </w:p>
    <w:p w14:paraId="4CE8C4BB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ควรเพิ่ม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API key/JWT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role-based access control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หากต้องแยกสิทธิ์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submit, view result, view metrics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administration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production</w:t>
      </w:r>
    </w:p>
    <w:p w14:paraId="18D02083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14" w:name="_Toc233200173"/>
      <w:r w:rsidRPr="00C75AB1">
        <w:rPr>
          <w:rFonts w:ascii="TH Sarabun New" w:hAnsi="TH Sarabun New" w:cs="TH Sarabun New"/>
          <w:szCs w:val="32"/>
        </w:rPr>
        <w:t>4. System Overview</w:t>
      </w:r>
      <w:bookmarkEnd w:id="14"/>
    </w:p>
    <w:p w14:paraId="037C0E9F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15" w:name="_Toc233200174"/>
      <w:r w:rsidRPr="00C75AB1">
        <w:rPr>
          <w:rFonts w:ascii="TH Sarabun New" w:hAnsi="TH Sarabun New" w:cs="TH Sarabun New"/>
          <w:sz w:val="32"/>
          <w:szCs w:val="32"/>
        </w:rPr>
        <w:t xml:space="preserve">4.1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ภาพรวมการทำงาน</w:t>
      </w:r>
      <w:bookmarkEnd w:id="15"/>
      <w:proofErr w:type="spellEnd"/>
    </w:p>
    <w:p w14:paraId="494992BF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Client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ส่ง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multipart/form-data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ไปยัง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FastAPI</w:t>
      </w:r>
      <w:proofErr w:type="spellEnd"/>
    </w:p>
    <w:p w14:paraId="268F90F1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API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ตรวจ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content type,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ขนาดไฟล์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decode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ภาพ</w:t>
      </w:r>
      <w:proofErr w:type="spellEnd"/>
    </w:p>
    <w:p w14:paraId="6CB82213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คำนวณ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blur score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ด้วย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Variance of Laplacian</w:t>
      </w:r>
    </w:p>
    <w:p w14:paraId="6F001967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predict_view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ส่งงานเข้า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BatchInferenceEngine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;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predict_damage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เรียก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damage model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โดยตรงใน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thread pool</w:t>
      </w:r>
    </w:p>
    <w:p w14:paraId="71DB70D6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YOLO Photo Type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ทำหน้าที่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gatekeeper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ก่อนเลือกใช้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ConvNeXt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สำหรับมุมภายนอก</w:t>
      </w:r>
      <w:proofErr w:type="spellEnd"/>
    </w:p>
    <w:p w14:paraId="0A84BBA7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Analyzer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สร้างผล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prediction, match,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is_car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quality, damages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time_ms</w:t>
      </w:r>
      <w:proofErr w:type="spellEnd"/>
    </w:p>
    <w:p w14:paraId="211FBD87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16" w:name="_Toc233200175"/>
      <w:r w:rsidRPr="00C75AB1">
        <w:rPr>
          <w:rFonts w:ascii="TH Sarabun New" w:hAnsi="TH Sarabun New" w:cs="TH Sarabun New"/>
          <w:sz w:val="32"/>
          <w:szCs w:val="32"/>
        </w:rPr>
        <w:lastRenderedPageBreak/>
        <w:t>4.2 System Architecture</w:t>
      </w:r>
      <w:bookmarkEnd w:id="16"/>
    </w:p>
    <w:p w14:paraId="59B69EEF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Client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FastAPI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Router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Validation/Preprocessor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Queue/Batch Engine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YOLO Photo Type +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ConvNeXt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+ YOLO Damage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Analyzer/Response Schema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JSON Response</w:t>
      </w:r>
    </w:p>
    <w:p w14:paraId="4DFC2E2F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17" w:name="_Toc233200176"/>
      <w:r w:rsidRPr="00C75AB1">
        <w:rPr>
          <w:rFonts w:ascii="TH Sarabun New" w:hAnsi="TH Sarabun New" w:cs="TH Sarabun New"/>
          <w:sz w:val="32"/>
          <w:szCs w:val="32"/>
        </w:rPr>
        <w:t>4.3 Data Flow</w:t>
      </w:r>
      <w:bookmarkEnd w:id="17"/>
    </w:p>
    <w:p w14:paraId="5E84A879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ไฟล์ถูกอ่านเป็น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bytes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แบบ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chunk 1 MB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และจำกัดสูงสุด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25 MB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จากนั้น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decode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OpenCV BGR,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แปลงเป็น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RGB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และเก็บในหน่วยความจำ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ไม่มีการเขียนไฟล์ภาพลง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disk</w:t>
      </w:r>
    </w:p>
    <w:p w14:paraId="22401D46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18" w:name="_Toc233200177"/>
      <w:r w:rsidRPr="00C75AB1">
        <w:rPr>
          <w:rFonts w:ascii="TH Sarabun New" w:hAnsi="TH Sarabun New" w:cs="TH Sarabun New"/>
          <w:sz w:val="32"/>
          <w:szCs w:val="32"/>
        </w:rPr>
        <w:t>4.4 AI Processing Flow</w:t>
      </w:r>
      <w:bookmarkEnd w:id="18"/>
    </w:p>
    <w:p w14:paraId="10AFCED0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YOLO Photo Type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จำแนกประเภทภาพ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หากเป็น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exterior/others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จะเรียก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ConvNeXt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เพื่อแยกมุม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8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ทิศ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ส่วน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damage model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ถูกเรียกสำหรับ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exterior, roof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others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flow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รวม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หรือเรียกโดยตรงผ่าน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predict_damage</w:t>
      </w:r>
      <w:proofErr w:type="spellEnd"/>
    </w:p>
    <w:p w14:paraId="439DC6DF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19" w:name="_Toc233200178"/>
      <w:r w:rsidRPr="00C75AB1">
        <w:rPr>
          <w:rFonts w:ascii="TH Sarabun New" w:hAnsi="TH Sarabun New" w:cs="TH Sarabun New"/>
          <w:sz w:val="32"/>
          <w:szCs w:val="32"/>
        </w:rPr>
        <w:t>4.5 API Flow</w:t>
      </w:r>
      <w:bookmarkEnd w:id="19"/>
    </w:p>
    <w:p w14:paraId="16E33387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predict_view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ใช้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backpressure + async future + batch worker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ขณะที่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predict_damage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ใช้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backpressure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run_in_threadpool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โดยล็อกการเรียก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YOLO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เพื่อป้องกันการเข้าถึงโมเดลพร้อมกัน</w:t>
      </w:r>
      <w:proofErr w:type="spellEnd"/>
    </w:p>
    <w:p w14:paraId="253C85B5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20" w:name="_Toc233200179"/>
      <w:r w:rsidRPr="00C75AB1">
        <w:rPr>
          <w:rFonts w:ascii="TH Sarabun New" w:hAnsi="TH Sarabun New" w:cs="TH Sarabun New"/>
          <w:sz w:val="32"/>
          <w:szCs w:val="32"/>
        </w:rPr>
        <w:t xml:space="preserve">4.6 Input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sz w:val="32"/>
          <w:szCs w:val="32"/>
        </w:rPr>
        <w:t xml:space="preserve"> Output</w:t>
      </w:r>
      <w:bookmarkEnd w:id="20"/>
    </w:p>
    <w:p w14:paraId="1DE2250E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Input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คือ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image file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expected_view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(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เฉพาะ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predict_view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); Output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คือ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JSON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ตาม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Pydantic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schema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output image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หรือ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annotation image</w:t>
      </w:r>
    </w:p>
    <w:p w14:paraId="07B45BB0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21" w:name="_Toc233200180"/>
      <w:r w:rsidRPr="00C75AB1">
        <w:rPr>
          <w:rFonts w:ascii="TH Sarabun New" w:hAnsi="TH Sarabun New" w:cs="TH Sarabun New"/>
          <w:sz w:val="32"/>
          <w:szCs w:val="32"/>
        </w:rPr>
        <w:t>4.7 External Systems</w:t>
      </w:r>
      <w:bookmarkEnd w:id="21"/>
    </w:p>
    <w:p w14:paraId="2D2E1AFF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ไม่พบการเชื่อมต่อ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database, object storage, message broker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หรือ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external API;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มีเพียง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Client/Frontend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ผ่าน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HTTP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และไฟล์โมเดลใน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local filesystem</w:t>
      </w:r>
    </w:p>
    <w:p w14:paraId="5CCE7AFB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22" w:name="_Toc233200181"/>
      <w:r w:rsidRPr="00C75AB1">
        <w:rPr>
          <w:rFonts w:ascii="TH Sarabun New" w:hAnsi="TH Sarabun New" w:cs="TH Sarabun New"/>
          <w:szCs w:val="32"/>
        </w:rPr>
        <w:lastRenderedPageBreak/>
        <w:t>5. Technology Stack</w:t>
      </w:r>
      <w:bookmarkEnd w:id="2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4B2E13" w:rsidRPr="00C75AB1" w14:paraId="60DAA945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E0EC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หมวด</w:t>
            </w:r>
            <w:proofErr w:type="spellEnd"/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B399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เทคโนโลยี</w:t>
            </w:r>
            <w:proofErr w:type="spellEnd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เวอร์ชันที่ยืนยันได้</w:t>
            </w:r>
            <w:proofErr w:type="spellEnd"/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3C3C7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หมายเหตุ</w:t>
            </w:r>
            <w:proofErr w:type="spellEnd"/>
          </w:p>
        </w:tc>
      </w:tr>
      <w:tr w:rsidR="004B2E13" w:rsidRPr="00C75AB1" w14:paraId="7088425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C9F32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Language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26E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Python 3.13.11 (local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venv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); Docker base Python 3.10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D27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มีความต่างระหว่าง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local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container</w:t>
            </w:r>
          </w:p>
        </w:tc>
      </w:tr>
      <w:tr w:rsidR="004B2E13" w:rsidRPr="00C75AB1" w14:paraId="6243AB4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63ABB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Backend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EF1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FastAPI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0.136.x,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Uvicorn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0.45.0 local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B8F4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requirements pin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uvicorn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0.41.0</w:t>
            </w:r>
          </w:p>
        </w:tc>
      </w:tr>
      <w:tr w:rsidR="004B2E13" w:rsidRPr="00C75AB1" w14:paraId="4929CF3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5D3E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AI/ML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BF1F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PyTorch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2.11.0+cu128,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torchvision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0.26.0+cu128,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timm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1.0.26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329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local environment</w:t>
            </w:r>
          </w:p>
        </w:tc>
      </w:tr>
      <w:tr w:rsidR="004B2E13" w:rsidRPr="00C75AB1" w14:paraId="5FAB8FB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A2C9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YOLO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D42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Ultralytics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8.4.41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F16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requirements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pin version</w:t>
            </w:r>
          </w:p>
        </w:tc>
      </w:tr>
      <w:tr w:rsidR="004B2E13" w:rsidRPr="00C75AB1" w14:paraId="2173C2C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68D7E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Image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055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OpenCV 4.13.0, Pillow 12.2.0, NumPy 2.4.4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FFD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requirements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บางรายการต่าง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patch version</w:t>
            </w:r>
          </w:p>
        </w:tc>
      </w:tr>
      <w:tr w:rsidR="004B2E13" w:rsidRPr="00C75AB1" w14:paraId="19829DC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87E1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Storage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C92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Local model files;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database/image storage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1FEA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ภาพอยู่ใน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memory</w:t>
            </w:r>
          </w:p>
        </w:tc>
      </w:tr>
      <w:tr w:rsidR="004B2E13" w:rsidRPr="00C75AB1" w14:paraId="401E54D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2711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Deployment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A03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Uvicorn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 Docker, Docker Compose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9DD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port 8000</w:t>
            </w:r>
          </w:p>
        </w:tc>
      </w:tr>
      <w:tr w:rsidR="004B2E13" w:rsidRPr="00C75AB1" w14:paraId="2B12D11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8C9D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Hardware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16D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CPU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หรือ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CUDA GPU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33B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local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ตรวจพบ</w:t>
            </w:r>
            <w:proofErr w:type="spellEnd"/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CUDA 12.8</w:t>
            </w:r>
          </w:p>
        </w:tc>
      </w:tr>
    </w:tbl>
    <w:p w14:paraId="0BEB4E00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5D1BFACA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23" w:name="_Toc233200182"/>
      <w:r w:rsidRPr="00C75AB1">
        <w:rPr>
          <w:rFonts w:ascii="TH Sarabun New" w:hAnsi="TH Sarabun New" w:cs="TH Sarabun New"/>
          <w:sz w:val="32"/>
          <w:szCs w:val="32"/>
        </w:rPr>
        <w:t>5.8–5.9 Hardware / GPU Requirement</w:t>
      </w:r>
      <w:bookmarkEnd w:id="23"/>
    </w:p>
    <w:p w14:paraId="1570F858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โค้ดทำงานบน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CPU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ได้และ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fallback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CPU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เมื่อขอ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CUDA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แต่ไม่พร้อม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สำหรับ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GPU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ควรใช้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NVIDIA GPU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ที่รองรับ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PyTorch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/CUDA build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ที่ติดตั้งจริง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; repository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ไม่กำหนด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VRAM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ขั้นต่ำ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ควร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benchmark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ด้วย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DAMAGE_IMAGE_SIZE=1280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BATCH_MAX_SIZE=32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ก่อน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production</w:t>
      </w:r>
    </w:p>
    <w:p w14:paraId="29F3FD18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24" w:name="_Toc233200183"/>
      <w:r w:rsidRPr="00C75AB1">
        <w:rPr>
          <w:rFonts w:ascii="TH Sarabun New" w:hAnsi="TH Sarabun New" w:cs="TH Sarabun New"/>
          <w:szCs w:val="32"/>
        </w:rPr>
        <w:lastRenderedPageBreak/>
        <w:t>6. Project Structure</w:t>
      </w:r>
      <w:bookmarkEnd w:id="24"/>
    </w:p>
    <w:p w14:paraId="1041533E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โครงสร้างหลักที่ยืนยันจาก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repository (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ไม่รวม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venv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__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pycache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__):</w:t>
      </w:r>
    </w:p>
    <w:p w14:paraId="35233CFA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ai/ —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model weights 3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ไฟล์</w:t>
      </w:r>
      <w:proofErr w:type="spellEnd"/>
    </w:p>
    <w:p w14:paraId="23E7194A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app/main.py —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FastAPI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entry point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lifespan</w:t>
      </w:r>
    </w:p>
    <w:p w14:paraId="73C1F6E2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app/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api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/ —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endpoint, helper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error handler</w:t>
      </w:r>
    </w:p>
    <w:p w14:paraId="7329357C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app/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core/ —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config, labels, batch engine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metrics</w:t>
      </w:r>
    </w:p>
    <w:p w14:paraId="0EF5B9C8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app/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models/ —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architecture/wrapper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ของ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ConvNeXt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YOLO</w:t>
      </w:r>
    </w:p>
    <w:p w14:paraId="03E4D825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app/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schemas/ —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Pydantic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response schemas</w:t>
      </w:r>
    </w:p>
    <w:p w14:paraId="7D44B68A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app/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services/ —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preprocessing, model loading, matching, detection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analyzer</w:t>
      </w:r>
    </w:p>
    <w:p w14:paraId="501BC7B0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tests/ —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unit tests 17 cases</w:t>
      </w:r>
    </w:p>
    <w:p w14:paraId="54C89902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docs/ —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เอกสาร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API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และเอกสารส่งมอบ</w:t>
      </w:r>
      <w:proofErr w:type="spellEnd"/>
    </w:p>
    <w:p w14:paraId="2EA2B50C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Dockerfile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/ docker-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compose.yml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/ requirements.txt 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/ .env</w:t>
      </w:r>
      <w:proofErr w:type="gramEnd"/>
    </w:p>
    <w:p w14:paraId="3308669A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25" w:name="_Toc233200184"/>
      <w:r w:rsidRPr="00C75AB1">
        <w:rPr>
          <w:rFonts w:ascii="TH Sarabun New" w:hAnsi="TH Sarabun New" w:cs="TH Sarabun New"/>
          <w:sz w:val="32"/>
          <w:szCs w:val="32"/>
        </w:rPr>
        <w:t xml:space="preserve">6.4–6.9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ตำแหน่งสำคัญ</w:t>
      </w:r>
      <w:bookmarkEnd w:id="25"/>
      <w:proofErr w:type="spellEnd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4700"/>
        <w:gridCol w:w="2660"/>
      </w:tblGrid>
      <w:tr w:rsidR="004B2E13" w:rsidRPr="00C75AB1" w14:paraId="3E8F5962" w14:textId="77777777"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E23B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4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EBCB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ตำแหน่ง</w:t>
            </w:r>
            <w:proofErr w:type="spellEnd"/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95F9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สถานะ</w:t>
            </w:r>
            <w:proofErr w:type="spellEnd"/>
          </w:p>
        </w:tc>
      </w:tr>
      <w:tr w:rsidR="004B2E13" w:rsidRPr="00C75AB1" w14:paraId="683A851D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4DBF8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Source code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8AF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backend/app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BFA3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มี</w:t>
            </w:r>
            <w:proofErr w:type="spellEnd"/>
          </w:p>
        </w:tc>
      </w:tr>
      <w:tr w:rsidR="004B2E13" w:rsidRPr="00C75AB1" w14:paraId="73560136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9CC7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Model weights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3FB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backend/ai</w:t>
            </w: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CC3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3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ไฟล์</w:t>
            </w:r>
            <w:proofErr w:type="spellEnd"/>
          </w:p>
        </w:tc>
      </w:tr>
      <w:tr w:rsidR="004B2E13" w:rsidRPr="00C75AB1" w14:paraId="5D3964FE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622A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Upload folder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AE5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10B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ระบบไม่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persist upload</w:t>
            </w:r>
          </w:p>
        </w:tc>
      </w:tr>
      <w:tr w:rsidR="004B2E13" w:rsidRPr="00C75AB1" w14:paraId="06E0BEF7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51AA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Output folder/image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EE7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1B02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response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เป็น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JSON</w:t>
            </w:r>
          </w:p>
        </w:tc>
      </w:tr>
      <w:tr w:rsidR="004B2E13" w:rsidRPr="00C75AB1" w14:paraId="1FB5C8B3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AC92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Log file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B48A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68C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logging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ไป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stdout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/stderr</w:t>
            </w:r>
          </w:p>
        </w:tc>
      </w:tr>
      <w:tr w:rsidR="004B2E13" w:rsidRPr="00C75AB1" w14:paraId="74BDF031" w14:textId="77777777"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35EC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Configuration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6FB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app/core/config.py </w:t>
            </w: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.env</w:t>
            </w:r>
            <w:proofErr w:type="gramEnd"/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405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; </w:t>
            </w: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.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env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.example</w:t>
            </w:r>
            <w:proofErr w:type="spellEnd"/>
          </w:p>
        </w:tc>
      </w:tr>
    </w:tbl>
    <w:p w14:paraId="35B4768C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67349E51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26" w:name="_Toc233200185"/>
      <w:r w:rsidRPr="00C75AB1">
        <w:rPr>
          <w:rFonts w:ascii="TH Sarabun New" w:hAnsi="TH Sarabun New" w:cs="TH Sarabun New"/>
          <w:szCs w:val="32"/>
        </w:rPr>
        <w:t>7. Environment and Configuration</w:t>
      </w:r>
      <w:bookmarkEnd w:id="26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4B2E13" w:rsidRPr="00C75AB1" w14:paraId="033B6379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71E0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ตัวแปร</w:t>
            </w:r>
            <w:proofErr w:type="spellEnd"/>
          </w:p>
        </w:tc>
        <w:tc>
          <w:tcPr>
            <w:tcW w:w="31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8027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ค่า</w:t>
            </w:r>
            <w:proofErr w:type="spellEnd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 xml:space="preserve"> default </w:t>
            </w: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ในโค้ด</w:t>
            </w:r>
            <w:proofErr w:type="spellEnd"/>
          </w:p>
        </w:tc>
        <w:tc>
          <w:tcPr>
            <w:tcW w:w="31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459F2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proofErr w:type="gram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ค่าใน</w:t>
            </w:r>
            <w:proofErr w:type="spellEnd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 xml:space="preserve"> .env</w:t>
            </w:r>
            <w:proofErr w:type="gramEnd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ปัจจุบัน</w:t>
            </w:r>
            <w:proofErr w:type="spellEnd"/>
          </w:p>
        </w:tc>
      </w:tr>
      <w:tr w:rsidR="004B2E13" w:rsidRPr="00C75AB1" w14:paraId="3AEF7E4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C22C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ENVIRONMENT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C1B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development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6F0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development</w:t>
            </w:r>
          </w:p>
        </w:tc>
      </w:tr>
      <w:tr w:rsidR="004B2E13" w:rsidRPr="00C75AB1" w14:paraId="4BF4E55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9934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USE_GPU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1BD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False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EA03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True</w:t>
            </w:r>
          </w:p>
        </w:tc>
      </w:tr>
      <w:tr w:rsidR="004B2E13" w:rsidRPr="00C75AB1" w14:paraId="5E7E1DF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E735A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DEVICE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012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cpu</w:t>
            </w:r>
            <w:proofErr w:type="spellEnd"/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737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cuda</w:t>
            </w:r>
            <w:proofErr w:type="spellEnd"/>
          </w:p>
        </w:tc>
      </w:tr>
      <w:tr w:rsidR="004B2E13" w:rsidRPr="00C75AB1" w14:paraId="2F769775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FA4D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MODEL_PATH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21B9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./ai/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convnext_vehicle_view_classifier.pth</w:t>
            </w:r>
            <w:proofErr w:type="spellEnd"/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2B7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./Ai/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convnext_vehicle_view_classifier.pth</w:t>
            </w:r>
            <w:proofErr w:type="spellEnd"/>
          </w:p>
        </w:tc>
      </w:tr>
      <w:tr w:rsidR="004B2E13" w:rsidRPr="00C75AB1" w14:paraId="6206A38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21C4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YOLO_GEN_PATH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55A3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./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ai/yolo_photo_type_classifier.pt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775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./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Ai/yolo_photo_type_classifier.pt</w:t>
            </w:r>
          </w:p>
        </w:tc>
      </w:tr>
      <w:tr w:rsidR="004B2E13" w:rsidRPr="00C75AB1" w14:paraId="50A9271B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E767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YOLO_DAMAGE_PATH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3C3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./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ai/yolo_damage_detector.pt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74BF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./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Ai/yolo_damage_detector.pt</w:t>
            </w:r>
          </w:p>
        </w:tc>
      </w:tr>
      <w:tr w:rsidR="004B2E13" w:rsidRPr="00C75AB1" w14:paraId="25B0531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0663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BATCH_MAX_SIZE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B3B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32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822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ไม่ได้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override</w:t>
            </w:r>
          </w:p>
        </w:tc>
      </w:tr>
      <w:tr w:rsidR="004B2E13" w:rsidRPr="00C75AB1" w14:paraId="0C694A81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6EBE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BATCH_MAX_WAIT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585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0.05 s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31D5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ไม่ได้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override</w:t>
            </w:r>
          </w:p>
        </w:tc>
      </w:tr>
      <w:tr w:rsidR="004B2E13" w:rsidRPr="00C75AB1" w14:paraId="69AA9B9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FDAC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NUM_BATCH_WORKERS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F7BE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7DF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ไม่ได้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override</w:t>
            </w:r>
          </w:p>
        </w:tc>
      </w:tr>
      <w:tr w:rsidR="004B2E13" w:rsidRPr="00C75AB1" w14:paraId="151785C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ADED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MAX_QUEUE_DEPTH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396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200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429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ไม่ได้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override</w:t>
            </w:r>
          </w:p>
        </w:tc>
      </w:tr>
      <w:tr w:rsidR="004B2E13" w:rsidRPr="00C75AB1" w14:paraId="4EEE0226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04DA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MAX_FILE_BYTES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E5B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25 MB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015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ไม่ได้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override</w:t>
            </w:r>
          </w:p>
        </w:tc>
      </w:tr>
      <w:tr w:rsidR="004B2E13" w:rsidRPr="00C75AB1" w14:paraId="4EE00246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54C77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BLUR_THRESHOLD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30D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50.0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B07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50.0</w:t>
            </w:r>
          </w:p>
        </w:tc>
      </w:tr>
      <w:tr w:rsidR="004B2E13" w:rsidRPr="00C75AB1" w14:paraId="60FF5DF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41BFD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MIN_CAR_AREA_RATIO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633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0.08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336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0.08</w:t>
            </w:r>
          </w:p>
        </w:tc>
      </w:tr>
      <w:tr w:rsidR="004B2E13" w:rsidRPr="00C75AB1" w14:paraId="257DC15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F118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MATCH_THRESHOLD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F9F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60.0%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54C5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ไม่ได้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override</w:t>
            </w:r>
          </w:p>
        </w:tc>
      </w:tr>
      <w:tr w:rsidR="004B2E13" w:rsidRPr="00C75AB1" w14:paraId="492AE1A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F722F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DAMAGE_CONFIDENCE_THRESHOLD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62C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0.15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F66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0.15</w:t>
            </w:r>
          </w:p>
        </w:tc>
      </w:tr>
      <w:tr w:rsidR="004B2E13" w:rsidRPr="00C75AB1" w14:paraId="6A21C607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9BE8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DAMAGE_NMS_IOU_THRESHOLD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D28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0.85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1DD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0.85</w:t>
            </w:r>
          </w:p>
        </w:tc>
      </w:tr>
      <w:tr w:rsidR="004B2E13" w:rsidRPr="00C75AB1" w14:paraId="359EE98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6DD3A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DAMAGE_IMAGE_SIZE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B60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1280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76E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1280</w:t>
            </w:r>
          </w:p>
        </w:tc>
      </w:tr>
    </w:tbl>
    <w:p w14:paraId="2C71461F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109BCC96" w14:textId="77777777" w:rsidR="004B2E13" w:rsidRPr="00C75AB1" w:rsidRDefault="00C233F1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DE9E7"/>
        <w:spacing w:before="80" w:after="160"/>
        <w:ind w:left="160" w:right="160"/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b/>
          <w:color w:val="17365D"/>
          <w:sz w:val="32"/>
          <w:szCs w:val="32"/>
        </w:rPr>
        <w:t>ความเสี่ยงด้าน</w:t>
      </w:r>
      <w:proofErr w:type="spellEnd"/>
      <w:r w:rsidRPr="00C75AB1">
        <w:rPr>
          <w:rFonts w:ascii="TH Sarabun New" w:hAnsi="TH Sarabun New" w:cs="TH Sarabun New"/>
          <w:b/>
          <w:color w:val="17365D"/>
          <w:sz w:val="32"/>
          <w:szCs w:val="32"/>
        </w:rPr>
        <w:t xml:space="preserve"> configuration: 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Windows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ไม่แยกตัวพิมพ์เล็ก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ใหญ่ใน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path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แต่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Linux container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แยก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case;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ค่า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.env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ใช้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.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/Ai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ขณะที่โฟลเดอร์จริงคือ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ai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จึงอาจหาโมเดลไม่พบใน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Linux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ควรแก้เป็น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.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/ai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ก่อน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deploy</w:t>
      </w:r>
    </w:p>
    <w:p w14:paraId="4404483F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27" w:name="_Toc233200186"/>
      <w:r w:rsidRPr="00C75AB1">
        <w:rPr>
          <w:rFonts w:ascii="TH Sarabun New" w:hAnsi="TH Sarabun New" w:cs="TH Sarabun New"/>
          <w:sz w:val="32"/>
          <w:szCs w:val="32"/>
        </w:rPr>
        <w:t>7.3 requirements.txt</w:t>
      </w:r>
      <w:bookmarkEnd w:id="27"/>
    </w:p>
    <w:p w14:paraId="735463BD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Dependencies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หลักถูกระบุ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แต่หลาย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package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pin version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เช่น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pydantic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-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settings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torch,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torchvision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timm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ultralytics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Pillow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ทำให้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build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ต่างเวลาอาจได้เวอร์ชันต่างกัน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ควรจัดทำ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lock file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หรือ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pin version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ที่ผ่านการทดสอบ</w:t>
      </w:r>
      <w:proofErr w:type="spellEnd"/>
    </w:p>
    <w:p w14:paraId="0783351C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28" w:name="_Toc233200187"/>
      <w:r w:rsidRPr="00C75AB1">
        <w:rPr>
          <w:rFonts w:ascii="TH Sarabun New" w:hAnsi="TH Sarabun New" w:cs="TH Sarabun New"/>
          <w:sz w:val="32"/>
          <w:szCs w:val="32"/>
        </w:rPr>
        <w:t>7.</w:t>
      </w:r>
      <w:proofErr w:type="gramStart"/>
      <w:r w:rsidRPr="00C75AB1">
        <w:rPr>
          <w:rFonts w:ascii="TH Sarabun New" w:hAnsi="TH Sarabun New" w:cs="TH Sarabun New"/>
          <w:sz w:val="32"/>
          <w:szCs w:val="32"/>
        </w:rPr>
        <w:t>5 .env</w:t>
      </w:r>
      <w:proofErr w:type="gramEnd"/>
      <w:r w:rsidRPr="00C75AB1">
        <w:rPr>
          <w:rFonts w:ascii="TH Sarabun New" w:hAnsi="TH Sarabun New" w:cs="TH Sarabun New"/>
          <w:sz w:val="32"/>
          <w:szCs w:val="32"/>
        </w:rPr>
        <w:t xml:space="preserve"> </w:t>
      </w:r>
      <w:proofErr w:type="gramStart"/>
      <w:r w:rsidRPr="00C75AB1">
        <w:rPr>
          <w:rFonts w:ascii="TH Sarabun New" w:hAnsi="TH Sarabun New" w:cs="TH Sarabun New"/>
          <w:sz w:val="32"/>
          <w:szCs w:val="32"/>
        </w:rPr>
        <w:t>/ .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env</w:t>
      </w:r>
      <w:proofErr w:type="gramEnd"/>
      <w:r w:rsidRPr="00C75AB1">
        <w:rPr>
          <w:rFonts w:ascii="TH Sarabun New" w:hAnsi="TH Sarabun New" w:cs="TH Sarabun New"/>
          <w:sz w:val="32"/>
          <w:szCs w:val="32"/>
        </w:rPr>
        <w:t>.example</w:t>
      </w:r>
      <w:bookmarkEnd w:id="28"/>
      <w:proofErr w:type="spellEnd"/>
    </w:p>
    <w:p w14:paraId="4F9938EE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.env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จริงและถูก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ignore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จาก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Git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แต่ไม่พบ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.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env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.example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ควรสร้างไฟล์ตัวอย่างโดยไม่ใส่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secret</w:t>
      </w:r>
    </w:p>
    <w:p w14:paraId="4429E06C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29" w:name="_Toc233200188"/>
      <w:r w:rsidRPr="00C75AB1">
        <w:rPr>
          <w:rFonts w:ascii="TH Sarabun New" w:hAnsi="TH Sarabun New" w:cs="TH Sarabun New"/>
          <w:sz w:val="32"/>
          <w:szCs w:val="32"/>
        </w:rPr>
        <w:lastRenderedPageBreak/>
        <w:t>7.12 Port Configuration</w:t>
      </w:r>
      <w:bookmarkEnd w:id="29"/>
    </w:p>
    <w:p w14:paraId="15936089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Uvicorn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Docker expose TCP port 8000; Swagger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อยู่ที่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/docs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OpenAPI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JSON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อยู่ที่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/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openapi.json</w:t>
      </w:r>
      <w:proofErr w:type="spellEnd"/>
      <w:proofErr w:type="gramEnd"/>
    </w:p>
    <w:p w14:paraId="51EB1E51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30" w:name="_Toc233200189"/>
      <w:r w:rsidRPr="00C75AB1">
        <w:rPr>
          <w:rFonts w:ascii="TH Sarabun New" w:hAnsi="TH Sarabun New" w:cs="TH Sarabun New"/>
          <w:szCs w:val="32"/>
        </w:rPr>
        <w:t>8. Installation Guide</w:t>
      </w:r>
      <w:bookmarkEnd w:id="30"/>
    </w:p>
    <w:p w14:paraId="43F6EC42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31" w:name="_Toc233200190"/>
      <w:r w:rsidRPr="00C75AB1">
        <w:rPr>
          <w:rFonts w:ascii="TH Sarabun New" w:hAnsi="TH Sarabun New" w:cs="TH Sarabun New"/>
          <w:sz w:val="32"/>
          <w:szCs w:val="32"/>
        </w:rPr>
        <w:t>8.1 Prerequisites</w:t>
      </w:r>
      <w:bookmarkEnd w:id="31"/>
    </w:p>
    <w:p w14:paraId="72D269DA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Git</w:t>
      </w:r>
    </w:p>
    <w:p w14:paraId="0D33D426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Python 3.10+ (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แนะนำยืนยัน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3.10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หรือ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3.13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ให้เป็นมาตรฐานเดียว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)</w:t>
      </w:r>
    </w:p>
    <w:p w14:paraId="185E6457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pip/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venv</w:t>
      </w:r>
      <w:proofErr w:type="spellEnd"/>
    </w:p>
    <w:p w14:paraId="783C095C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Model weights 3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ไฟล์</w:t>
      </w:r>
      <w:proofErr w:type="spellEnd"/>
    </w:p>
    <w:p w14:paraId="3240119F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Docker Desktop (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ทางเลือก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)</w:t>
      </w:r>
    </w:p>
    <w:p w14:paraId="5EF0DCB2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NVIDIA driver/CUDA-compatible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PyTorch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เมื่อต้องใช้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GPU</w:t>
      </w:r>
    </w:p>
    <w:p w14:paraId="594F93FF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32" w:name="_Toc233200191"/>
      <w:r w:rsidRPr="00C75AB1">
        <w:rPr>
          <w:rFonts w:ascii="TH Sarabun New" w:hAnsi="TH Sarabun New" w:cs="TH Sarabun New"/>
          <w:sz w:val="32"/>
          <w:szCs w:val="32"/>
        </w:rPr>
        <w:t xml:space="preserve">8.2–8.6 Clone,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venv</w:t>
      </w:r>
      <w:proofErr w:type="spellEnd"/>
      <w:r w:rsidRPr="00C75AB1">
        <w:rPr>
          <w:rFonts w:ascii="TH Sarabun New" w:hAnsi="TH Sarabun New" w:cs="TH Sarabun New"/>
          <w:sz w:val="32"/>
          <w:szCs w:val="32"/>
        </w:rPr>
        <w:t xml:space="preserve">, dependencies, model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sz w:val="32"/>
          <w:szCs w:val="32"/>
        </w:rPr>
        <w:t xml:space="preserve"> environment</w:t>
      </w:r>
      <w:bookmarkEnd w:id="32"/>
    </w:p>
    <w:p w14:paraId="5CED76BA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git clone &lt;repository-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url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&gt;</w:t>
      </w:r>
    </w:p>
    <w:p w14:paraId="1CF0964A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cd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Project_DetectCar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\backend</w:t>
      </w:r>
    </w:p>
    <w:p w14:paraId="54C24AC1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python -m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venv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venv</w:t>
      </w:r>
      <w:proofErr w:type="spellEnd"/>
    </w:p>
    <w:p w14:paraId="3CBABEF5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.\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venv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\Scripts\Activate.ps1</w:t>
      </w:r>
    </w:p>
    <w:p w14:paraId="633C859C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python -m pip install -r requirements.txt</w:t>
      </w:r>
    </w:p>
    <w:p w14:paraId="23DE8BE3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ตรวจว่าไฟล์โมเดลอยู่ใน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backend\ai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และตั้ง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path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.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/ai/...</w:t>
      </w:r>
    </w:p>
    <w:p w14:paraId="2BA9519E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คัดลอก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.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env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.example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.env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(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หลังจัดทำไฟล์ตัวอย่างแล้ว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)</w:t>
      </w:r>
    </w:p>
    <w:p w14:paraId="19ACDF2F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33" w:name="_Toc233200192"/>
      <w:r w:rsidRPr="00C75AB1">
        <w:rPr>
          <w:rFonts w:ascii="TH Sarabun New" w:hAnsi="TH Sarabun New" w:cs="TH Sarabun New"/>
          <w:sz w:val="32"/>
          <w:szCs w:val="32"/>
        </w:rPr>
        <w:lastRenderedPageBreak/>
        <w:t xml:space="preserve">8.7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รันระบบ</w:t>
      </w:r>
      <w:proofErr w:type="spellEnd"/>
      <w:r w:rsidRPr="00C75AB1">
        <w:rPr>
          <w:rFonts w:ascii="TH Sarabun New" w:hAnsi="TH Sarabun New" w:cs="TH Sarabun New"/>
          <w:sz w:val="32"/>
          <w:szCs w:val="32"/>
        </w:rPr>
        <w:t xml:space="preserve"> Local</w:t>
      </w:r>
      <w:bookmarkEnd w:id="33"/>
    </w:p>
    <w:p w14:paraId="17FADE2D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จากโฟลเดอร์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backend: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uvicorn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app.main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:app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--host 0.0.0.0 --port 8000</w:t>
      </w:r>
    </w:p>
    <w:p w14:paraId="0E2A1E7F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34" w:name="_Toc233200193"/>
      <w:r w:rsidRPr="00C75AB1">
        <w:rPr>
          <w:rFonts w:ascii="TH Sarabun New" w:hAnsi="TH Sarabun New" w:cs="TH Sarabun New"/>
          <w:sz w:val="32"/>
          <w:szCs w:val="32"/>
        </w:rPr>
        <w:t xml:space="preserve">8.8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ตรวจสอบระบบ</w:t>
      </w:r>
      <w:bookmarkEnd w:id="34"/>
      <w:proofErr w:type="spellEnd"/>
    </w:p>
    <w:p w14:paraId="00E09FD1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เปิด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GET http://localhost:8000/api/v1/health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และตรวจว่า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status=ok, device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ถูกต้อง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model load error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console</w:t>
      </w:r>
    </w:p>
    <w:p w14:paraId="445FD8D0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35" w:name="_Toc233200194"/>
      <w:r w:rsidRPr="00C75AB1">
        <w:rPr>
          <w:rFonts w:ascii="TH Sarabun New" w:hAnsi="TH Sarabun New" w:cs="TH Sarabun New"/>
          <w:sz w:val="32"/>
          <w:szCs w:val="32"/>
        </w:rPr>
        <w:t>8.9 Swagger</w:t>
      </w:r>
      <w:bookmarkEnd w:id="35"/>
    </w:p>
    <w:p w14:paraId="2C0D6CC5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http://localhost:8000/docs</w:t>
      </w:r>
    </w:p>
    <w:p w14:paraId="1A129244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sz w:val="32"/>
          <w:szCs w:val="32"/>
        </w:rPr>
        <w:br w:type="page"/>
      </w:r>
    </w:p>
    <w:p w14:paraId="5582063B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36" w:name="_Toc233200195"/>
      <w:r w:rsidRPr="00C75AB1">
        <w:rPr>
          <w:rFonts w:ascii="TH Sarabun New" w:hAnsi="TH Sarabun New" w:cs="TH Sarabun New"/>
          <w:szCs w:val="32"/>
        </w:rPr>
        <w:lastRenderedPageBreak/>
        <w:t>9. API Specification</w:t>
      </w:r>
      <w:bookmarkEnd w:id="36"/>
    </w:p>
    <w:p w14:paraId="7835E2DE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37" w:name="_Toc233200196"/>
      <w:r w:rsidRPr="00C75AB1">
        <w:rPr>
          <w:rFonts w:ascii="TH Sarabun New" w:hAnsi="TH Sarabun New" w:cs="TH Sarabun New"/>
          <w:sz w:val="32"/>
          <w:szCs w:val="32"/>
        </w:rPr>
        <w:t>9.1–9.7 API Overview</w:t>
      </w:r>
      <w:bookmarkEnd w:id="37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4B2E13" w:rsidRPr="00C75AB1" w14:paraId="32B01171" w14:textId="77777777"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4BE5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63BD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ค่า</w:t>
            </w:r>
            <w:proofErr w:type="spellEnd"/>
          </w:p>
        </w:tc>
      </w:tr>
      <w:tr w:rsidR="004B2E13" w:rsidRPr="00C75AB1" w14:paraId="17026C3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F65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Base URL (local)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3CB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http://localhost:8000</w:t>
            </w:r>
          </w:p>
        </w:tc>
      </w:tr>
      <w:tr w:rsidR="004B2E13" w:rsidRPr="00C75AB1" w14:paraId="4ED59A8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0A4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 prefix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D60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/v1</w:t>
            </w:r>
          </w:p>
        </w:tc>
      </w:tr>
      <w:tr w:rsidR="004B2E13" w:rsidRPr="00C75AB1" w14:paraId="67C82BC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CC6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Authentication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C2A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</w:p>
        </w:tc>
      </w:tr>
      <w:tr w:rsidR="004B2E13" w:rsidRPr="00C75AB1" w14:paraId="0AEF119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4F9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Content type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17B2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multipart/form-data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สำหรับ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POST; application/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json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สำหรับ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response</w:t>
            </w:r>
          </w:p>
        </w:tc>
      </w:tr>
      <w:tr w:rsidR="004B2E13" w:rsidRPr="00C75AB1" w14:paraId="36553AE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8A9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Common request ID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838B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8-character UUID fragment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สร้างต่อ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request</w:t>
            </w:r>
          </w:p>
        </w:tc>
      </w:tr>
      <w:tr w:rsidR="004B2E13" w:rsidRPr="00C75AB1" w14:paraId="0279931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C33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Success status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AFC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200</w:t>
            </w:r>
          </w:p>
        </w:tc>
      </w:tr>
      <w:tr w:rsidR="004B2E13" w:rsidRPr="00C75AB1" w14:paraId="7079CCB4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5F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Error statuses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839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400, 413, 429, 500</w:t>
            </w:r>
          </w:p>
        </w:tc>
      </w:tr>
      <w:tr w:rsidR="004B2E13" w:rsidRPr="00C75AB1" w14:paraId="3A636C3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F0C8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Error format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69B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{"error</w:t>
            </w: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":"..."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,"message</w:t>
            </w: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":"..."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,"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request_id</w:t>
            </w:r>
            <w:proofErr w:type="spellEnd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":"..."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</w:t>
            </w:r>
          </w:p>
        </w:tc>
      </w:tr>
    </w:tbl>
    <w:p w14:paraId="133A52D2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3F87EC8D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38" w:name="_Toc233200197"/>
      <w:r w:rsidRPr="00C75AB1">
        <w:rPr>
          <w:rFonts w:ascii="TH Sarabun New" w:hAnsi="TH Sarabun New" w:cs="TH Sarabun New"/>
          <w:sz w:val="32"/>
          <w:szCs w:val="32"/>
        </w:rPr>
        <w:t>9.8 Endpoint 1: Predict View</w:t>
      </w:r>
      <w:bookmarkEnd w:id="38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B2E13" w:rsidRPr="00C75AB1" w14:paraId="76B79F7C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A1C8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Field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5736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รายละเอียด</w:t>
            </w:r>
            <w:proofErr w:type="spellEnd"/>
          </w:p>
        </w:tc>
      </w:tr>
      <w:tr w:rsidR="004B2E13" w:rsidRPr="00C75AB1" w14:paraId="13A4F577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555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URL / Method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45F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POST 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/v1/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predict_view</w:t>
            </w:r>
            <w:proofErr w:type="spellEnd"/>
          </w:p>
        </w:tc>
      </w:tr>
      <w:tr w:rsidR="004B2E13" w:rsidRPr="00C75AB1" w14:paraId="3C8AC71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9CD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Purpose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B57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ตรวจมุม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ประเภทภาพและเทียบกับ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expected_view</w:t>
            </w:r>
            <w:proofErr w:type="spellEnd"/>
          </w:p>
        </w:tc>
      </w:tr>
      <w:tr w:rsidR="004B2E13" w:rsidRPr="00C75AB1" w14:paraId="1FCBCEE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37D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Function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210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predict_view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prepare_image_for_inference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BatchInferenceEngine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build_result</w:t>
            </w:r>
            <w:proofErr w:type="spellEnd"/>
          </w:p>
        </w:tc>
      </w:tr>
      <w:tr w:rsidR="004B2E13" w:rsidRPr="00C75AB1" w14:paraId="3C31B52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3B9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Models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082A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YOLO Photo Type,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ConvNeXt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; damage model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อาจถูกเรียกใน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engine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แต่ถูกตัด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damages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ออกจาก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response</w:t>
            </w:r>
          </w:p>
        </w:tc>
      </w:tr>
      <w:tr w:rsidR="004B2E13" w:rsidRPr="00C75AB1" w14:paraId="6844F2A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B3F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Form data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154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file: image (required),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expected_view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: string (default Front)</w:t>
            </w:r>
          </w:p>
        </w:tc>
      </w:tr>
      <w:tr w:rsidR="004B2E13" w:rsidRPr="00C75AB1" w14:paraId="26FF7DB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AA7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Limit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0663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ภาพเดียว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สูงสุด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25 MB, queue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สูงสุด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200</w:t>
            </w:r>
          </w:p>
        </w:tc>
      </w:tr>
    </w:tbl>
    <w:p w14:paraId="3287A95B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1978DEE7" w14:textId="77777777" w:rsidR="004B2E13" w:rsidRPr="00C75AB1" w:rsidRDefault="00C233F1">
      <w:pPr>
        <w:pStyle w:val="Heading3"/>
        <w:rPr>
          <w:rFonts w:ascii="TH Sarabun New" w:hAnsi="TH Sarabun New" w:cs="TH Sarabun New"/>
          <w:sz w:val="32"/>
          <w:szCs w:val="32"/>
        </w:rPr>
      </w:pPr>
      <w:bookmarkStart w:id="39" w:name="_Toc233200198"/>
      <w:r w:rsidRPr="00C75AB1">
        <w:rPr>
          <w:rFonts w:ascii="TH Sarabun New" w:hAnsi="TH Sarabun New" w:cs="TH Sarabun New"/>
          <w:sz w:val="32"/>
          <w:szCs w:val="32"/>
        </w:rPr>
        <w:t>Request Example</w:t>
      </w:r>
      <w:bookmarkEnd w:id="39"/>
    </w:p>
    <w:p w14:paraId="4D0C0B66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curl -X POST "http://localhost:8000/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api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/v1/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predict_view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" -F "file=@car.jpg" -F "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expected_view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=Front"</w:t>
      </w:r>
    </w:p>
    <w:p w14:paraId="621E2CD5" w14:textId="77777777" w:rsidR="004B2E13" w:rsidRPr="00C75AB1" w:rsidRDefault="00C233F1">
      <w:pPr>
        <w:pStyle w:val="Heading3"/>
        <w:rPr>
          <w:rFonts w:ascii="TH Sarabun New" w:hAnsi="TH Sarabun New" w:cs="TH Sarabun New"/>
          <w:sz w:val="32"/>
          <w:szCs w:val="32"/>
        </w:rPr>
      </w:pPr>
      <w:bookmarkStart w:id="40" w:name="_Toc233200199"/>
      <w:r w:rsidRPr="00C75AB1">
        <w:rPr>
          <w:rFonts w:ascii="TH Sarabun New" w:hAnsi="TH Sarabun New" w:cs="TH Sarabun New"/>
          <w:sz w:val="32"/>
          <w:szCs w:val="32"/>
        </w:rPr>
        <w:t>Response Example</w:t>
      </w:r>
      <w:bookmarkEnd w:id="40"/>
    </w:p>
    <w:p w14:paraId="3AAACCFB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{"prediction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":{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"label":"Front","confidence":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92.35},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"is_car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":true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,"match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":true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,"quality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":{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"is_blurry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":false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,"blur_score":134.22,"is_too_far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":false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,"car_area_ratio":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0.42},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"time_ms":85.7,"request_id":"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a1b2c3d4"}</w:t>
      </w:r>
      <w:proofErr w:type="gramEnd"/>
    </w:p>
    <w:p w14:paraId="45869EB6" w14:textId="77777777" w:rsidR="004B2E13" w:rsidRPr="00C75AB1" w:rsidRDefault="00C233F1">
      <w:pPr>
        <w:pStyle w:val="Heading3"/>
        <w:rPr>
          <w:rFonts w:ascii="TH Sarabun New" w:hAnsi="TH Sarabun New" w:cs="TH Sarabun New"/>
          <w:sz w:val="32"/>
          <w:szCs w:val="32"/>
        </w:rPr>
      </w:pPr>
      <w:bookmarkStart w:id="41" w:name="_Toc233200200"/>
      <w:proofErr w:type="spellStart"/>
      <w:r w:rsidRPr="00C75AB1">
        <w:rPr>
          <w:rFonts w:ascii="TH Sarabun New" w:hAnsi="TH Sarabun New" w:cs="TH Sarabun New"/>
          <w:sz w:val="32"/>
          <w:szCs w:val="32"/>
        </w:rPr>
        <w:t>ข้อสังเกต</w:t>
      </w:r>
      <w:bookmarkEnd w:id="41"/>
      <w:proofErr w:type="spellEnd"/>
    </w:p>
    <w:p w14:paraId="58838AAD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แม้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engine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จะคำนวณ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damages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flow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รวม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แต่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endpoint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นี้เรียก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result.pop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(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'damages', None)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จึงไม่ส่ง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damage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กลับ</w:t>
      </w:r>
      <w:proofErr w:type="spellEnd"/>
    </w:p>
    <w:p w14:paraId="496BF187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42" w:name="_Toc233200201"/>
      <w:r w:rsidRPr="00C75AB1">
        <w:rPr>
          <w:rFonts w:ascii="TH Sarabun New" w:hAnsi="TH Sarabun New" w:cs="TH Sarabun New"/>
          <w:sz w:val="32"/>
          <w:szCs w:val="32"/>
        </w:rPr>
        <w:t>9.9 Endpoint 2: Predict Damage</w:t>
      </w:r>
      <w:bookmarkEnd w:id="4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B2E13" w:rsidRPr="00C75AB1" w14:paraId="214F3EF7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AA59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Field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FE2A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รายละเอียด</w:t>
            </w:r>
            <w:proofErr w:type="spellEnd"/>
          </w:p>
        </w:tc>
      </w:tr>
      <w:tr w:rsidR="004B2E13" w:rsidRPr="00C75AB1" w14:paraId="636C53A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5BE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URL / Method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76E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POST 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/v1/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predict_damage</w:t>
            </w:r>
            <w:proofErr w:type="spellEnd"/>
          </w:p>
        </w:tc>
      </w:tr>
      <w:tr w:rsidR="004B2E13" w:rsidRPr="00C75AB1" w14:paraId="54D7B2B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48C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Purpose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874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ตรวจจับความเสียหายจากภาพ</w:t>
            </w:r>
            <w:proofErr w:type="spellEnd"/>
          </w:p>
        </w:tc>
      </w:tr>
      <w:tr w:rsidR="004B2E13" w:rsidRPr="00C75AB1" w14:paraId="169A040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D1B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Function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E803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predict_damage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decode_and_analyze_image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predict_damage_sync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extract_damage_detections</w:t>
            </w:r>
            <w:proofErr w:type="spellEnd"/>
          </w:p>
        </w:tc>
      </w:tr>
      <w:tr w:rsidR="004B2E13" w:rsidRPr="00C75AB1" w14:paraId="5A53A77F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EA3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Model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14D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YOLO Damage Detector</w:t>
            </w:r>
          </w:p>
        </w:tc>
      </w:tr>
      <w:tr w:rsidR="004B2E13" w:rsidRPr="00C75AB1" w14:paraId="25535AC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D8FF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Form data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1F5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file: image (required)</w:t>
            </w:r>
          </w:p>
        </w:tc>
      </w:tr>
      <w:tr w:rsidR="004B2E13" w:rsidRPr="00C75AB1" w14:paraId="40DBEE9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ED4A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Output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836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damages[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], quality,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time_ms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request_id</w:t>
            </w:r>
            <w:proofErr w:type="spellEnd"/>
          </w:p>
        </w:tc>
      </w:tr>
    </w:tbl>
    <w:p w14:paraId="505D430A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24E1C035" w14:textId="77777777" w:rsidR="004B2E13" w:rsidRPr="00C75AB1" w:rsidRDefault="00C233F1">
      <w:pPr>
        <w:pStyle w:val="Heading3"/>
        <w:rPr>
          <w:rFonts w:ascii="TH Sarabun New" w:hAnsi="TH Sarabun New" w:cs="TH Sarabun New"/>
          <w:sz w:val="32"/>
          <w:szCs w:val="32"/>
        </w:rPr>
      </w:pPr>
      <w:bookmarkStart w:id="43" w:name="_Toc233200202"/>
      <w:r w:rsidRPr="00C75AB1">
        <w:rPr>
          <w:rFonts w:ascii="TH Sarabun New" w:hAnsi="TH Sarabun New" w:cs="TH Sarabun New"/>
          <w:sz w:val="32"/>
          <w:szCs w:val="32"/>
        </w:rPr>
        <w:t>Request Example</w:t>
      </w:r>
      <w:bookmarkEnd w:id="43"/>
    </w:p>
    <w:p w14:paraId="03978879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curl -X POST "http://localhost:8000/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api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/v1/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predict_damage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" -F "file=@damage.jpg"</w:t>
      </w:r>
    </w:p>
    <w:p w14:paraId="675B4DEA" w14:textId="77777777" w:rsidR="004B2E13" w:rsidRPr="00C75AB1" w:rsidRDefault="00C233F1">
      <w:pPr>
        <w:pStyle w:val="Heading3"/>
        <w:rPr>
          <w:rFonts w:ascii="TH Sarabun New" w:hAnsi="TH Sarabun New" w:cs="TH Sarabun New"/>
          <w:sz w:val="32"/>
          <w:szCs w:val="32"/>
        </w:rPr>
      </w:pPr>
      <w:bookmarkStart w:id="44" w:name="_Toc233200203"/>
      <w:r w:rsidRPr="00C75AB1">
        <w:rPr>
          <w:rFonts w:ascii="TH Sarabun New" w:hAnsi="TH Sarabun New" w:cs="TH Sarabun New"/>
          <w:sz w:val="32"/>
          <w:szCs w:val="32"/>
        </w:rPr>
        <w:t>Response Example</w:t>
      </w:r>
      <w:bookmarkEnd w:id="44"/>
    </w:p>
    <w:p w14:paraId="34C9008C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{"damages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":[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{"label":"dent","confidence":82.4,"box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":[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120.2,88.4,450.7,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390.1]}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],"quality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":{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"is_blurry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":false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,"blur_score":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108.2},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"time_ms":72.3,"request_id":"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e5f6a7b8"}</w:t>
      </w:r>
      <w:proofErr w:type="gramEnd"/>
    </w:p>
    <w:p w14:paraId="1E26BBF9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45" w:name="_Toc233200204"/>
      <w:r w:rsidRPr="00C75AB1">
        <w:rPr>
          <w:rFonts w:ascii="TH Sarabun New" w:hAnsi="TH Sarabun New" w:cs="TH Sarabun New"/>
          <w:sz w:val="32"/>
          <w:szCs w:val="32"/>
        </w:rPr>
        <w:t>9.10 Endpoint 3: Root</w:t>
      </w:r>
      <w:bookmarkEnd w:id="45"/>
    </w:p>
    <w:p w14:paraId="4F061360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GET /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ใช้ตรวจการตอบสนองขั้นพื้นฐาน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คืนค่า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{"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status":"Running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AI on Server"}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แต่ไม่ตรวจ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model/queue metrics</w:t>
      </w:r>
    </w:p>
    <w:p w14:paraId="37223480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46" w:name="_Toc233200205"/>
      <w:r w:rsidRPr="00C75AB1">
        <w:rPr>
          <w:rFonts w:ascii="TH Sarabun New" w:hAnsi="TH Sarabun New" w:cs="TH Sarabun New"/>
          <w:sz w:val="32"/>
          <w:szCs w:val="32"/>
        </w:rPr>
        <w:t>9.11 Health Check Endpoint</w:t>
      </w:r>
      <w:bookmarkEnd w:id="46"/>
    </w:p>
    <w:p w14:paraId="3644D82F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GET 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api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/v1/health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คืน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performance, load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runtime config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ตัวอย่าง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:</w:t>
      </w:r>
    </w:p>
    <w:p w14:paraId="0A265A12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{"status":"ok","performance":{"avg_latency_ms":0.0,"batch_efficiency":0.0,"total_processed":0,"error_rate":"0.00%","uptime":"10.0s"},"load":{"queue_depth":0,"active_tasks":0,"max_capacity":200},"config":{"device":"cuda","batch_max":32,"workers":1}}</w:t>
      </w:r>
    </w:p>
    <w:p w14:paraId="7C5A1397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47" w:name="_Toc233200206"/>
      <w:r w:rsidRPr="00C75AB1">
        <w:rPr>
          <w:rFonts w:ascii="TH Sarabun New" w:hAnsi="TH Sarabun New" w:cs="TH Sarabun New"/>
          <w:szCs w:val="32"/>
        </w:rPr>
        <w:lastRenderedPageBreak/>
        <w:t>10. Module and Function Details</w:t>
      </w:r>
      <w:bookmarkEnd w:id="47"/>
    </w:p>
    <w:p w14:paraId="26AE8AC2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48" w:name="_Toc233200207"/>
      <w:r w:rsidRPr="00C75AB1">
        <w:rPr>
          <w:rFonts w:ascii="TH Sarabun New" w:hAnsi="TH Sarabun New" w:cs="TH Sarabun New"/>
          <w:sz w:val="32"/>
          <w:szCs w:val="32"/>
        </w:rPr>
        <w:t>10.1–10.14 Backend Modules Overview</w:t>
      </w:r>
      <w:bookmarkEnd w:id="48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4B2E13" w:rsidRPr="00C75AB1" w14:paraId="2F404D16" w14:textId="77777777">
        <w:trPr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F48B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Module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3796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หน้าที่</w:t>
            </w:r>
            <w:proofErr w:type="spellEnd"/>
          </w:p>
        </w:tc>
      </w:tr>
      <w:tr w:rsidR="004B2E13" w:rsidRPr="00C75AB1" w14:paraId="7C86CA2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056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app/main.py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F2EE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สร้าง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FastAPI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 CORS, lifespan, model load, engine start/stop</w:t>
            </w:r>
          </w:p>
        </w:tc>
      </w:tr>
      <w:tr w:rsidR="004B2E13" w:rsidRPr="00C75AB1" w14:paraId="104D32C9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090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api/v1/analyze.py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FB9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predict_view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predict_damage</w:t>
            </w:r>
            <w:proofErr w:type="spellEnd"/>
          </w:p>
        </w:tc>
      </w:tr>
      <w:tr w:rsidR="004B2E13" w:rsidRPr="00C75AB1" w14:paraId="17E56A7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109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api/v1/health.py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C32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health metrics</w:t>
            </w:r>
          </w:p>
        </w:tc>
      </w:tr>
      <w:tr w:rsidR="004B2E13" w:rsidRPr="00C75AB1" w14:paraId="51FF0FC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183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api/errors.py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B5E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มาตรฐาน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HTTP error JSON</w:t>
            </w:r>
          </w:p>
        </w:tc>
      </w:tr>
      <w:tr w:rsidR="004B2E13" w:rsidRPr="00C75AB1" w14:paraId="65ED0D54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08F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api/helpers.py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796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อ่าน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upload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แบบ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chunk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และจำกัดขนาด</w:t>
            </w:r>
            <w:proofErr w:type="spellEnd"/>
          </w:p>
        </w:tc>
      </w:tr>
      <w:tr w:rsidR="004B2E13" w:rsidRPr="00C75AB1" w14:paraId="2B306E7C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5301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core/config.py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0E1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settings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path resolution</w:t>
            </w:r>
          </w:p>
        </w:tc>
      </w:tr>
      <w:tr w:rsidR="004B2E13" w:rsidRPr="00C75AB1" w14:paraId="4D3601DF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54B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core/engine.py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461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queue, batch workers, inference, telemetry</w:t>
            </w:r>
          </w:p>
        </w:tc>
      </w:tr>
      <w:tr w:rsidR="004B2E13" w:rsidRPr="00C75AB1" w14:paraId="37993BC6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9FF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core/labels.py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01D1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label/class mapping</w:t>
            </w:r>
          </w:p>
        </w:tc>
      </w:tr>
      <w:tr w:rsidR="004B2E13" w:rsidRPr="00C75AB1" w14:paraId="06075B2B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DFC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models/convnext.py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1F7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ConvNeXt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Small + 8-class head</w:t>
            </w:r>
          </w:p>
        </w:tc>
      </w:tr>
      <w:tr w:rsidR="004B2E13" w:rsidRPr="00C75AB1" w14:paraId="13EA0D9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32A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models/yolo.py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D73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Ultralytics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YOLO wrapper</w:t>
            </w:r>
          </w:p>
        </w:tc>
      </w:tr>
      <w:tr w:rsidR="004B2E13" w:rsidRPr="00C75AB1" w14:paraId="056294EE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D43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services/model_loader.py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EA1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load/warmup 3 models</w:t>
            </w:r>
          </w:p>
        </w:tc>
      </w:tr>
      <w:tr w:rsidR="004B2E13" w:rsidRPr="00C75AB1" w14:paraId="32CD91F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2BC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services/preprocessor.py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54E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decode, blur, resize, normalize</w:t>
            </w:r>
          </w:p>
        </w:tc>
      </w:tr>
      <w:tr w:rsidR="004B2E13" w:rsidRPr="00C75AB1" w14:paraId="6673DCEF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6FD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services/view_matcher.py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DC8F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matching rules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mirror swap</w:t>
            </w:r>
          </w:p>
        </w:tc>
      </w:tr>
      <w:tr w:rsidR="004B2E13" w:rsidRPr="00C75AB1" w14:paraId="0BB433E2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ACE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services/detections.py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830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extract detection, area ratio, NMS</w:t>
            </w:r>
          </w:p>
        </w:tc>
      </w:tr>
      <w:tr w:rsidR="004B2E13" w:rsidRPr="00C75AB1" w14:paraId="5EFEE799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092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services/analyzer.py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6921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รวมผลเป็น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response</w:t>
            </w:r>
          </w:p>
        </w:tc>
      </w:tr>
      <w:tr w:rsidR="004B2E13" w:rsidRPr="00C75AB1" w14:paraId="0BB88F5F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CCB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services/damage_service.py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59D8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damage-only inference</w:t>
            </w:r>
          </w:p>
        </w:tc>
      </w:tr>
      <w:tr w:rsidR="004B2E13" w:rsidRPr="00C75AB1" w14:paraId="686D7F5A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0EEC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schemas/*.py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214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Pydantic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response contracts</w:t>
            </w:r>
          </w:p>
        </w:tc>
      </w:tr>
    </w:tbl>
    <w:p w14:paraId="4BBB8260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73857F2E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49" w:name="_Toc233200208"/>
      <w:r w:rsidRPr="00C75AB1">
        <w:rPr>
          <w:rFonts w:ascii="TH Sarabun New" w:hAnsi="TH Sarabun New" w:cs="TH Sarabun New"/>
          <w:sz w:val="32"/>
          <w:szCs w:val="32"/>
        </w:rPr>
        <w:t>10.15 Function Details</w:t>
      </w:r>
      <w:bookmarkEnd w:id="49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2500"/>
        <w:gridCol w:w="4460"/>
      </w:tblGrid>
      <w:tr w:rsidR="004B2E13" w:rsidRPr="00C75AB1" w14:paraId="58B355B0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ED89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Function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9B46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File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CBF5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 xml:space="preserve">Input </w:t>
            </w:r>
            <w:r w:rsidRPr="00C75AB1">
              <w:rPr>
                <w:rFonts w:ascii="Arial" w:hAnsi="Arial" w:cs="Arial"/>
                <w:b/>
                <w:color w:val="17365D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 xml:space="preserve"> Output / Error </w:t>
            </w: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สำคัญ</w:t>
            </w:r>
            <w:proofErr w:type="spellEnd"/>
          </w:p>
        </w:tc>
      </w:tr>
      <w:tr w:rsidR="004B2E13" w:rsidRPr="00C75AB1" w14:paraId="5BDCE4B1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190D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lifespan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CF8F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app/main.py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FAB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FastAPI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app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load models/engine; model load failure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หยุด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startup</w:t>
            </w:r>
          </w:p>
        </w:tc>
      </w:tr>
      <w:tr w:rsidR="004B2E13" w:rsidRPr="00C75AB1" w14:paraId="20FA826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E4C91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predict_view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309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api/v1/analyze.py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E97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UploadFile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+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expected_view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PredictViewResponse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; 400/413/429/500</w:t>
            </w:r>
          </w:p>
        </w:tc>
      </w:tr>
      <w:tr w:rsidR="004B2E13" w:rsidRPr="00C75AB1" w14:paraId="1117C55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9E62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predict_damage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DDD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api/v1/analyze.py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121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UploadFile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DamageResponse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; 400/413/429/500</w:t>
            </w:r>
          </w:p>
        </w:tc>
      </w:tr>
      <w:tr w:rsidR="004B2E13" w:rsidRPr="00C75AB1" w14:paraId="78E4AD5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B7107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health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F72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api/v1/health.py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81D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Request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HealthResponse</w:t>
            </w:r>
            <w:proofErr w:type="spellEnd"/>
          </w:p>
        </w:tc>
      </w:tr>
      <w:tr w:rsidR="004B2E13" w:rsidRPr="00C75AB1" w14:paraId="1A64A831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36A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read_file_safe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804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api/helpers.py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0FD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UploadFile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bytes;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ValueError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เมื่อ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&gt; MAX_FILE_BYTES</w:t>
            </w:r>
          </w:p>
        </w:tc>
      </w:tr>
      <w:tr w:rsidR="004B2E13" w:rsidRPr="00C75AB1" w14:paraId="2177498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32E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load_models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65E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services/model_loader.py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7A87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settings paths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3 model objects; raises on load error</w:t>
            </w:r>
          </w:p>
        </w:tc>
      </w:tr>
      <w:tr w:rsidR="004B2E13" w:rsidRPr="00C75AB1" w14:paraId="6F74B8C7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A260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decode_and_analyze_image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B3C4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services/preprocessor.py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5B5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bytes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RGB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ndarray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+ blur score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หรือ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None</w:t>
            </w:r>
          </w:p>
        </w:tc>
      </w:tr>
      <w:tr w:rsidR="004B2E13" w:rsidRPr="00C75AB1" w14:paraId="7325474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9AC2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prepare_image_for_inference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F70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services/preprocessor.py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307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bytes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image + score + normalized tensor</w:t>
            </w:r>
          </w:p>
        </w:tc>
      </w:tr>
      <w:tr w:rsidR="004B2E13" w:rsidRPr="00C75AB1" w14:paraId="0C78CDC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A7FC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validate_expected_view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855E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services/view_service.py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386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string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None;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ValueError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พร้อม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valid_values</w:t>
            </w:r>
            <w:proofErr w:type="spellEnd"/>
          </w:p>
        </w:tc>
      </w:tr>
      <w:tr w:rsidR="004B2E13" w:rsidRPr="00C75AB1" w14:paraId="432EE89F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CBED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build_result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FB2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services/analyzer.py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18F3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model outputs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prediction/quality/damages</w:t>
            </w:r>
          </w:p>
        </w:tc>
      </w:tr>
      <w:tr w:rsidR="004B2E13" w:rsidRPr="00C75AB1" w14:paraId="7ACD560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F00D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decide_yolo_class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133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services/view_matcher.py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E206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expected + detections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best/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is_car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/match</w:t>
            </w:r>
          </w:p>
        </w:tc>
      </w:tr>
      <w:tr w:rsidR="004B2E13" w:rsidRPr="00C75AB1" w14:paraId="423A956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F8C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decide_exterior_class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A09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services/view_matcher.py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9B5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expected + probabilities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best/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is_car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/match</w:t>
            </w:r>
          </w:p>
        </w:tc>
      </w:tr>
      <w:tr w:rsidR="004B2E13" w:rsidRPr="00C75AB1" w14:paraId="7651065A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2027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extract_damage_detections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578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services/detections.py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9ED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YOLO result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filtered boxes</w:t>
            </w:r>
          </w:p>
        </w:tc>
      </w:tr>
      <w:tr w:rsidR="004B2E13" w:rsidRPr="00C75AB1" w14:paraId="436B09A7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94A5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suppress_overlapping_damages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51C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services/detections.py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A6FA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damage list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NMS-like filtered list</w:t>
            </w:r>
          </w:p>
        </w:tc>
      </w:tr>
      <w:tr w:rsidR="004B2E13" w:rsidRPr="00C75AB1" w14:paraId="48F25E9F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E225B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largest_car_area_ratio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9035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services/detections.py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9A8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YOLO boxes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normalized max area</w:t>
            </w:r>
          </w:p>
        </w:tc>
      </w:tr>
      <w:tr w:rsidR="004B2E13" w:rsidRPr="00C75AB1" w14:paraId="6442A0B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E67C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BatchInferenceEngine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._</w:t>
            </w:r>
            <w:proofErr w:type="spellStart"/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run_batch_sync</w:t>
            </w:r>
            <w:proofErr w:type="spellEnd"/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EC0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core/engine.py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D9F3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BatchItem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[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] 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futures completed</w:t>
            </w:r>
          </w:p>
        </w:tc>
      </w:tr>
    </w:tbl>
    <w:p w14:paraId="6B1C0669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2D2ECF00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50" w:name="_Toc233200209"/>
      <w:r w:rsidRPr="00C75AB1">
        <w:rPr>
          <w:rFonts w:ascii="TH Sarabun New" w:hAnsi="TH Sarabun New" w:cs="TH Sarabun New"/>
          <w:sz w:val="32"/>
          <w:szCs w:val="32"/>
        </w:rPr>
        <w:lastRenderedPageBreak/>
        <w:t>10.16 Function Call Flow</w:t>
      </w:r>
      <w:bookmarkEnd w:id="50"/>
    </w:p>
    <w:p w14:paraId="77C7F95B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predict_view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: request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validate_expected_view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_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validate_image_file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backpressure.acquire</w:t>
      </w:r>
      <w:proofErr w:type="spellEnd"/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read_file_safe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prepare_image_for_inference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blur gate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prepare_single_item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engine.submit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_nowait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worker batch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YOLO gatekeeper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conditional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ConvNeXt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/damage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build_result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response</w:t>
      </w:r>
    </w:p>
    <w:p w14:paraId="4DB60767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predict_damage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: request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_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validate_image_file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backpressure.acquire</w:t>
      </w:r>
      <w:proofErr w:type="spellEnd"/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read_file_safe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decode_and_analyze_image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blur gate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predict_damage_sync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YOLO damage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extract_damage_detections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Pr="00C75AB1">
        <w:rPr>
          <w:rFonts w:ascii="Arial" w:hAnsi="Arial" w:cs="Arial"/>
          <w:color w:val="000000"/>
          <w:sz w:val="32"/>
          <w:szCs w:val="32"/>
        </w:rPr>
        <w:t>→</w:t>
      </w: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response</w:t>
      </w:r>
    </w:p>
    <w:p w14:paraId="5B46D142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sz w:val="32"/>
          <w:szCs w:val="32"/>
        </w:rPr>
        <w:br w:type="page"/>
      </w:r>
    </w:p>
    <w:p w14:paraId="46D6BED2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51" w:name="_Toc233200210"/>
      <w:r w:rsidRPr="00C75AB1">
        <w:rPr>
          <w:rFonts w:ascii="TH Sarabun New" w:hAnsi="TH Sarabun New" w:cs="TH Sarabun New"/>
          <w:szCs w:val="32"/>
        </w:rPr>
        <w:lastRenderedPageBreak/>
        <w:t>11. AI Model Details</w:t>
      </w:r>
      <w:bookmarkEnd w:id="51"/>
    </w:p>
    <w:p w14:paraId="37636312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52" w:name="_Toc233200211"/>
      <w:r w:rsidRPr="00C75AB1">
        <w:rPr>
          <w:rFonts w:ascii="TH Sarabun New" w:hAnsi="TH Sarabun New" w:cs="TH Sarabun New"/>
          <w:sz w:val="32"/>
          <w:szCs w:val="32"/>
        </w:rPr>
        <w:t>11.1 AI Model Overview</w:t>
      </w:r>
      <w:bookmarkEnd w:id="5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800"/>
        <w:gridCol w:w="1800"/>
        <w:gridCol w:w="1160"/>
      </w:tblGrid>
      <w:tr w:rsidR="004B2E13" w:rsidRPr="00C75AB1" w14:paraId="191639A9" w14:textId="77777777"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68C6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Model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7FD1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File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79ED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Task</w:t>
            </w:r>
          </w:p>
        </w:tc>
        <w:tc>
          <w:tcPr>
            <w:tcW w:w="1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3C75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ขนาดไฟล์</w:t>
            </w:r>
            <w:proofErr w:type="spellEnd"/>
          </w:p>
        </w:tc>
      </w:tr>
      <w:tr w:rsidR="004B2E13" w:rsidRPr="00C75AB1" w14:paraId="6D0EF37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C41E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ConvNeXt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Vehicle View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5D7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convnext_vehicle_view_classifier.pth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C31E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Classification 8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มุม</w:t>
            </w:r>
            <w:proofErr w:type="spellEnd"/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954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201,131,499 bytes</w:t>
            </w:r>
          </w:p>
        </w:tc>
      </w:tr>
      <w:tr w:rsidR="004B2E13" w:rsidRPr="00C75AB1" w14:paraId="45EEE4F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25E7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YOLO Photo Type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F5F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yolo_photo_type_classifier.pt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A157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Classification 12 classes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33D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10,286,216 bytes</w:t>
            </w:r>
          </w:p>
        </w:tc>
      </w:tr>
      <w:tr w:rsidR="004B2E13" w:rsidRPr="00C75AB1" w14:paraId="788B81C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C43A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YOLO Damage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D68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yolo_damage_detector.pt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39B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Segmentation model; code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ใช้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boxes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821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61,012,741 bytes</w:t>
            </w:r>
          </w:p>
        </w:tc>
      </w:tr>
    </w:tbl>
    <w:p w14:paraId="1AFF8BA3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589CB0EC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53" w:name="_Toc233200212"/>
      <w:r w:rsidRPr="00C75AB1">
        <w:rPr>
          <w:rFonts w:ascii="TH Sarabun New" w:hAnsi="TH Sarabun New" w:cs="TH Sarabun New"/>
          <w:sz w:val="32"/>
          <w:szCs w:val="32"/>
        </w:rPr>
        <w:t>11.2 Model 1: Image Quality / Vehicle Validation</w:t>
      </w:r>
      <w:bookmarkEnd w:id="53"/>
    </w:p>
    <w:p w14:paraId="0E3C3D3B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model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เฉพาะสำหรับ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image quality; blur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ตรวจด้วย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OpenCV Laplacian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vehicle validation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ใช้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YOLO Photo Type + matching logic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จึงควรแก้ชื่อหัวข้อนี้เป็น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“Rule-based Image Quality + YOLO Vehicle/Photo Validation”</w:t>
      </w:r>
    </w:p>
    <w:p w14:paraId="3805BEB3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Blur input: decoded grayscale image</w:t>
      </w:r>
    </w:p>
    <w:p w14:paraId="4F71B0B1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Blur output: variance score; blurry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เมื่อ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score &lt; 50.0</w:t>
      </w:r>
    </w:p>
    <w:p w14:paraId="57946412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Vehicle/photo validation: YOLO classification confidence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MATCH_THRESHOLD=60%</w:t>
      </w:r>
    </w:p>
    <w:p w14:paraId="72CFE459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Car too far: largest normalized exterior/roof box area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อยู่ระหว่าง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0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0.08</w:t>
      </w:r>
    </w:p>
    <w:p w14:paraId="2C78140F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54" w:name="_Toc233200213"/>
      <w:r w:rsidRPr="00C75AB1">
        <w:rPr>
          <w:rFonts w:ascii="TH Sarabun New" w:hAnsi="TH Sarabun New" w:cs="TH Sarabun New"/>
          <w:sz w:val="32"/>
          <w:szCs w:val="32"/>
        </w:rPr>
        <w:lastRenderedPageBreak/>
        <w:t>11.3 Model 2: Vehicle View Classification</w:t>
      </w:r>
      <w:bookmarkEnd w:id="54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4B2E13" w:rsidRPr="00C75AB1" w14:paraId="21848557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4251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Field</w:t>
            </w:r>
          </w:p>
        </w:tc>
        <w:tc>
          <w:tcPr>
            <w:tcW w:w="6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E01D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ค่า</w:t>
            </w:r>
            <w:proofErr w:type="spellEnd"/>
          </w:p>
        </w:tc>
      </w:tr>
      <w:tr w:rsidR="004B2E13" w:rsidRPr="00C75AB1" w14:paraId="7760944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150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Architecture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614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timm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convnext_small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 backbone output 1024 + Linear 1024</w:t>
            </w:r>
            <w:r w:rsidRPr="00C75AB1">
              <w:rPr>
                <w:rFonts w:ascii="Arial" w:hAnsi="Arial" w:cs="Arial"/>
                <w:color w:val="000000"/>
                <w:sz w:val="32"/>
                <w:szCs w:val="32"/>
              </w:rPr>
              <w:t>→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</w:t>
            </w:r>
          </w:p>
        </w:tc>
      </w:tr>
      <w:tr w:rsidR="004B2E13" w:rsidRPr="00C75AB1" w14:paraId="0FCAC8B1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ECB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Path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E83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backend/ai/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convnext_vehicle_view_classifier.pth</w:t>
            </w:r>
            <w:proofErr w:type="spellEnd"/>
          </w:p>
        </w:tc>
      </w:tr>
      <w:tr w:rsidR="004B2E13" w:rsidRPr="00C75AB1" w14:paraId="5DD441B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F1C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Input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854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RGB tensor, 3×224×224</w:t>
            </w:r>
          </w:p>
        </w:tc>
      </w:tr>
      <w:tr w:rsidR="004B2E13" w:rsidRPr="00C75AB1" w14:paraId="56260C3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27E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Normalize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BC2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mean [0.485,0.456,0.406], std [0.229,0.224,0.225]</w:t>
            </w:r>
          </w:p>
        </w:tc>
      </w:tr>
      <w:tr w:rsidR="004B2E13" w:rsidRPr="00C75AB1" w14:paraId="5C10C350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65B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Classes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EA94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Front, Front-Left, Left, Back-Left, Back, Back-Right, Right, Front-Right</w:t>
            </w:r>
          </w:p>
        </w:tc>
      </w:tr>
      <w:tr w:rsidR="004B2E13" w:rsidRPr="00C75AB1" w14:paraId="547B440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1A89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Threshold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31C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60%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สำหรับ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match</w:t>
            </w:r>
          </w:p>
        </w:tc>
      </w:tr>
      <w:tr w:rsidR="004B2E13" w:rsidRPr="00C75AB1" w14:paraId="3FE50981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DAB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Postprocess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7E1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softmax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, reorder classes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SWAP_MAP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ซ้าย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ขวา</w:t>
            </w:r>
            <w:proofErr w:type="spellEnd"/>
          </w:p>
        </w:tc>
      </w:tr>
      <w:tr w:rsidR="004B2E13" w:rsidRPr="00C75AB1" w14:paraId="52C5B8F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68E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Roof</w:t>
            </w:r>
          </w:p>
        </w:tc>
        <w:tc>
          <w:tcPr>
            <w:tcW w:w="6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A4B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ConvNeXt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ไม่ทำนาย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Roof; mock logit -100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เพื่อ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compatibility</w:t>
            </w:r>
          </w:p>
        </w:tc>
      </w:tr>
    </w:tbl>
    <w:p w14:paraId="065500EC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06110B85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55" w:name="_Toc233200214"/>
      <w:r w:rsidRPr="00C75AB1">
        <w:rPr>
          <w:rFonts w:ascii="TH Sarabun New" w:hAnsi="TH Sarabun New" w:cs="TH Sarabun New"/>
          <w:sz w:val="32"/>
          <w:szCs w:val="32"/>
        </w:rPr>
        <w:t>11.4 Model 3: Damage Detection / Segmentation</w:t>
      </w:r>
      <w:bookmarkEnd w:id="55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B2E13" w:rsidRPr="00C75AB1" w14:paraId="06CEF240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3A01E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Field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7E95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ค่า</w:t>
            </w:r>
            <w:proofErr w:type="spellEnd"/>
          </w:p>
        </w:tc>
      </w:tr>
      <w:tr w:rsidR="004B2E13" w:rsidRPr="00C75AB1" w14:paraId="105E8AC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25B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Framework/task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AF1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Ultralytics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YOLO, task=segment</w:t>
            </w:r>
          </w:p>
        </w:tc>
      </w:tr>
      <w:tr w:rsidR="004B2E13" w:rsidRPr="00C75AB1" w14:paraId="3B8381C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EAC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Path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CE9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backend/ai/yolo_damage_detector.pt</w:t>
            </w:r>
          </w:p>
        </w:tc>
      </w:tr>
      <w:tr w:rsidR="004B2E13" w:rsidRPr="00C75AB1" w14:paraId="0D9C02A3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7FC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Input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854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BGR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ndarray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;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imgsz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=1280</w:t>
            </w:r>
          </w:p>
        </w:tc>
      </w:tr>
      <w:tr w:rsidR="004B2E13" w:rsidRPr="00C75AB1" w14:paraId="2C0E417C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D4C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Classes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743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broken_glass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broken_light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, dent,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missing_part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 puncture, scratch, tear</w:t>
            </w:r>
          </w:p>
        </w:tc>
      </w:tr>
      <w:tr w:rsidR="004B2E13" w:rsidRPr="00C75AB1" w14:paraId="3458C143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090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Confidence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9A0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0.15</w:t>
            </w:r>
          </w:p>
        </w:tc>
      </w:tr>
      <w:tr w:rsidR="004B2E13" w:rsidRPr="00C75AB1" w14:paraId="7834BBB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AE75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IoU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suppression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5FF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0.85 (custom box suppression)</w:t>
            </w:r>
          </w:p>
        </w:tc>
      </w:tr>
      <w:tr w:rsidR="004B2E13" w:rsidRPr="00C75AB1" w14:paraId="731089BD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1B8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Output used by API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890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label, confidence %, box [x</w:t>
            </w: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1,y1,x2,y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2]</w:t>
            </w:r>
          </w:p>
        </w:tc>
      </w:tr>
      <w:tr w:rsidR="004B2E13" w:rsidRPr="00C75AB1" w14:paraId="2C555958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0FA5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Mask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0BDF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โมเดลมี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segmentation task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แต่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current code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ไม่ส่ง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mask</w:t>
            </w:r>
          </w:p>
        </w:tc>
      </w:tr>
      <w:tr w:rsidR="004B2E13" w:rsidRPr="00C75AB1" w14:paraId="3CD936D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154E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Excluded class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8DF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missing_part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ถูกตัดออกจาก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response</w:t>
            </w:r>
          </w:p>
        </w:tc>
      </w:tr>
    </w:tbl>
    <w:p w14:paraId="741972E0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0F58F1FD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56" w:name="_Toc233200215"/>
      <w:r w:rsidRPr="00C75AB1">
        <w:rPr>
          <w:rFonts w:ascii="TH Sarabun New" w:hAnsi="TH Sarabun New" w:cs="TH Sarabun New"/>
          <w:sz w:val="32"/>
          <w:szCs w:val="32"/>
        </w:rPr>
        <w:t>11.5 Model Loading Process</w:t>
      </w:r>
      <w:bookmarkEnd w:id="56"/>
    </w:p>
    <w:p w14:paraId="62483F10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โหลดทั้งหมดใน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FastAPI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lifespan,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ย้ายตาม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DEVICE,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ConvNeXt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ใช้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weights_only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=True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strict=False, GPU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เปลี่ยน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ConvNeXt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FP16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จากนั้น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warmup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ด้วย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batch 32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ภาพ</w:t>
      </w:r>
      <w:proofErr w:type="spellEnd"/>
    </w:p>
    <w:p w14:paraId="08A845F2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57" w:name="_Toc233200216"/>
      <w:r w:rsidRPr="00C75AB1">
        <w:rPr>
          <w:rFonts w:ascii="TH Sarabun New" w:hAnsi="TH Sarabun New" w:cs="TH Sarabun New"/>
          <w:sz w:val="32"/>
          <w:szCs w:val="32"/>
        </w:rPr>
        <w:t>11.6–11.7 Model-to-API / Function Mapping</w:t>
      </w:r>
      <w:bookmarkEnd w:id="57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4B2E13" w:rsidRPr="00C75AB1" w14:paraId="59D608D5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156E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API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2DF7F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Model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F05D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Function</w:t>
            </w:r>
          </w:p>
        </w:tc>
      </w:tr>
      <w:tr w:rsidR="004B2E13" w:rsidRPr="00C75AB1" w14:paraId="54FF593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C68C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_view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A34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YOLO Photo Type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B4E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BatchInferenceEngine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._</w:t>
            </w:r>
            <w:proofErr w:type="spellStart"/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run_batch_sync</w:t>
            </w:r>
            <w:proofErr w:type="spellEnd"/>
          </w:p>
        </w:tc>
      </w:tr>
      <w:tr w:rsidR="004B2E13" w:rsidRPr="00C75AB1" w14:paraId="6568414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146F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_view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C4A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ConvNeXt</w:t>
            </w:r>
            <w:proofErr w:type="spellEnd"/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552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BatchInferenceEngine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._</w:t>
            </w:r>
            <w:proofErr w:type="spellStart"/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run_batch_sync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เมื่อ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exterior/others</w:t>
            </w:r>
          </w:p>
        </w:tc>
      </w:tr>
      <w:tr w:rsidR="004B2E13" w:rsidRPr="00C75AB1" w14:paraId="60B0D57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D989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_view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912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YOLO Damage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625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อาจเรียกใน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engine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แต่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response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ตัด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damages</w:t>
            </w:r>
          </w:p>
        </w:tc>
      </w:tr>
      <w:tr w:rsidR="004B2E13" w:rsidRPr="00C75AB1" w14:paraId="1CFE797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D84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_damage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FAA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YOLO Damage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7B10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predict_damage_sync</w:t>
            </w:r>
            <w:proofErr w:type="spellEnd"/>
          </w:p>
        </w:tc>
      </w:tr>
    </w:tbl>
    <w:p w14:paraId="69876921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0AD90416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58" w:name="_Toc233200217"/>
      <w:r w:rsidRPr="00C75AB1">
        <w:rPr>
          <w:rFonts w:ascii="TH Sarabun New" w:hAnsi="TH Sarabun New" w:cs="TH Sarabun New"/>
          <w:sz w:val="32"/>
          <w:szCs w:val="32"/>
        </w:rPr>
        <w:lastRenderedPageBreak/>
        <w:t>11.8 Class Mapping</w:t>
      </w:r>
      <w:bookmarkEnd w:id="58"/>
    </w:p>
    <w:p w14:paraId="427E8573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YOLO Photo Type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12 class: exterior,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กรณีมีอุปกรณ์ตกแต่ง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กล้องติดหน้ารถ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จอเลขไมล์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ภายในอุปกรณ์ตกแต่ง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ยางอะไหล่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ล้อที่ให้เห็นยี่ห้อและขนาดยาง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หลังคารถยนต์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ห้องเครื่องยนต์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อื่นๆ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(</w:t>
      </w:r>
      <w:proofErr w:type="spellStart"/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MTPhoto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),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เลขตัวถังรถยนต์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และใบถ่ายรูปตรวจสภาพ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แล้ว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map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frontend keys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ผ่าน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THAI_TO_EN_CLASS_MAP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YOLO_TO_FRONTEND_MAP</w:t>
      </w:r>
    </w:p>
    <w:p w14:paraId="0AD2753B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59" w:name="_Toc233200218"/>
      <w:r w:rsidRPr="00C75AB1">
        <w:rPr>
          <w:rFonts w:ascii="TH Sarabun New" w:hAnsi="TH Sarabun New" w:cs="TH Sarabun New"/>
          <w:sz w:val="32"/>
          <w:szCs w:val="32"/>
        </w:rPr>
        <w:t xml:space="preserve">11.9 Threshold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ที่ใช้งานจริง</w:t>
      </w:r>
      <w:bookmarkEnd w:id="59"/>
      <w:proofErr w:type="spellEnd"/>
    </w:p>
    <w:p w14:paraId="46E813DA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Blur 50.0; match 60%; minimum car area 0.08; damage confidence 0.15; damage overlap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IoU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0.85; damage image size 1280</w:t>
      </w:r>
    </w:p>
    <w:p w14:paraId="504E6D9B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60" w:name="_Toc233200219"/>
      <w:r w:rsidRPr="00C75AB1">
        <w:rPr>
          <w:rFonts w:ascii="TH Sarabun New" w:hAnsi="TH Sarabun New" w:cs="TH Sarabun New"/>
          <w:sz w:val="32"/>
          <w:szCs w:val="32"/>
        </w:rPr>
        <w:t>11.10 Model Performance Summary</w:t>
      </w:r>
      <w:bookmarkEnd w:id="60"/>
    </w:p>
    <w:p w14:paraId="6BCFC439" w14:textId="77777777" w:rsidR="004B2E13" w:rsidRPr="00C75AB1" w:rsidRDefault="00C233F1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FF4CE"/>
        <w:spacing w:before="80" w:after="160"/>
        <w:ind w:left="160" w:right="160"/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b/>
          <w:color w:val="17365D"/>
          <w:sz w:val="32"/>
          <w:szCs w:val="32"/>
        </w:rPr>
        <w:t>ต้องยืนยันก่อนส่งมอบ</w:t>
      </w:r>
      <w:proofErr w:type="spellEnd"/>
      <w:r w:rsidRPr="00C75AB1">
        <w:rPr>
          <w:rFonts w:ascii="TH Sarabun New" w:hAnsi="TH Sarabun New" w:cs="TH Sarabun New"/>
          <w:b/>
          <w:color w:val="17365D"/>
          <w:sz w:val="32"/>
          <w:szCs w:val="32"/>
        </w:rPr>
        <w:t xml:space="preserve">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ไม่พบ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accuracy, precision, recall, F1,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mAP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confusion matrix, dataset version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หรือ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benchmark latency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repository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จึงไม่ควรใส่ตัวเลขคาดเดา</w:t>
      </w:r>
      <w:proofErr w:type="spellEnd"/>
    </w:p>
    <w:p w14:paraId="1CA7B4A6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61" w:name="_Toc233200220"/>
      <w:r w:rsidRPr="00C75AB1">
        <w:rPr>
          <w:rFonts w:ascii="TH Sarabun New" w:hAnsi="TH Sarabun New" w:cs="TH Sarabun New"/>
          <w:sz w:val="32"/>
          <w:szCs w:val="32"/>
        </w:rPr>
        <w:t>11.11 Known Model Issues</w:t>
      </w:r>
      <w:bookmarkEnd w:id="61"/>
    </w:p>
    <w:p w14:paraId="68C9F42F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ConvNeXt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Roof class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จริง</w:t>
      </w:r>
      <w:proofErr w:type="spellEnd"/>
    </w:p>
    <w:p w14:paraId="26A98B8A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SWAP_MAP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แก้ภาพ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mirror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ซึ่งอาจไม่ถูกต้องกับทุก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source camera</w:t>
      </w:r>
    </w:p>
    <w:p w14:paraId="515AE627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filter_hallucinated_interior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heuristic</w:t>
      </w:r>
    </w:p>
    <w:p w14:paraId="273C48C7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damage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missing_part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ถูกตัดทิ้งแม้โมเดลรองรับ</w:t>
      </w:r>
      <w:proofErr w:type="spellEnd"/>
    </w:p>
    <w:p w14:paraId="4EC0AF44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segmentation masks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ไม่ถูกใช้งาน</w:t>
      </w:r>
      <w:proofErr w:type="spellEnd"/>
    </w:p>
    <w:p w14:paraId="5110ADA7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threshold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ค่อนข้างต่ำสำหรับ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damage (0.15)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จึงควรประเมิน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false positive</w:t>
      </w:r>
    </w:p>
    <w:p w14:paraId="07E2B35E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62" w:name="_Toc233200221"/>
      <w:r w:rsidRPr="00C75AB1">
        <w:rPr>
          <w:rFonts w:ascii="TH Sarabun New" w:hAnsi="TH Sarabun New" w:cs="TH Sarabun New"/>
          <w:szCs w:val="32"/>
        </w:rPr>
        <w:lastRenderedPageBreak/>
        <w:t>12. Image Processing Rules</w:t>
      </w:r>
      <w:bookmarkEnd w:id="62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4B2E13" w:rsidRPr="00C75AB1" w14:paraId="0E3CBA84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7CC81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D42EA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กฎปัจจุบัน</w:t>
            </w:r>
            <w:proofErr w:type="spellEnd"/>
          </w:p>
        </w:tc>
      </w:tr>
      <w:tr w:rsidR="004B2E13" w:rsidRPr="00C75AB1" w14:paraId="33953947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139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Supported file types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BC0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ตรวจเพียง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content_type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ขึ้นต้น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image/; OpenCV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ต้อง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decode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ได้</w:t>
            </w:r>
            <w:proofErr w:type="spellEnd"/>
          </w:p>
        </w:tc>
      </w:tr>
      <w:tr w:rsidR="004B2E13" w:rsidRPr="00C75AB1" w14:paraId="35A69A3F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1F5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Maximum file size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783C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25 MB</w:t>
            </w:r>
          </w:p>
        </w:tc>
      </w:tr>
      <w:tr w:rsidR="004B2E13" w:rsidRPr="00C75AB1" w14:paraId="71FFF23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248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Recommended resolution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070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ไม่กำหนด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;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แนะนำภาพชัด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รถเต็มเฟรม</w:t>
            </w:r>
            <w:proofErr w:type="spellEnd"/>
          </w:p>
        </w:tc>
      </w:tr>
      <w:tr w:rsidR="004B2E13" w:rsidRPr="00C75AB1" w14:paraId="17AD3A4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89B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Minimum resolution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FC7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ไม่กำหนด</w:t>
            </w:r>
            <w:proofErr w:type="spellEnd"/>
          </w:p>
        </w:tc>
      </w:tr>
      <w:tr w:rsidR="004B2E13" w:rsidRPr="00C75AB1" w14:paraId="0A6BC895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256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Blur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2290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Variance of Laplacian </w:t>
            </w:r>
            <w:r w:rsidRPr="00C75AB1">
              <w:rPr>
                <w:rFonts w:ascii="Cambria Math" w:hAnsi="Cambria Math" w:cs="Cambria Math"/>
                <w:color w:val="000000"/>
                <w:sz w:val="32"/>
                <w:szCs w:val="32"/>
              </w:rPr>
              <w:t>≥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50</w:t>
            </w:r>
          </w:p>
        </w:tc>
      </w:tr>
      <w:tr w:rsidR="004B2E13" w:rsidRPr="00C75AB1" w14:paraId="4355A82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BEF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ConvNeXt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resize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E47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224×224</w:t>
            </w:r>
          </w:p>
        </w:tc>
      </w:tr>
      <w:tr w:rsidR="004B2E13" w:rsidRPr="00C75AB1" w14:paraId="35A3EF5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FB3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ConvNeXt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normalize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7FE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ImageNet mean/std</w:t>
            </w:r>
          </w:p>
        </w:tc>
      </w:tr>
      <w:tr w:rsidR="004B2E13" w:rsidRPr="00C75AB1" w14:paraId="2725018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FE0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Damage </w:t>
            </w: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resize</w:t>
            </w:r>
            <w:proofErr w:type="gram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EE35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YOLO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imgsz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=1280</w:t>
            </w:r>
          </w:p>
        </w:tc>
      </w:tr>
      <w:tr w:rsidR="004B2E13" w:rsidRPr="00C75AB1" w14:paraId="1F44B40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8B8B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File naming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229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ไม่บังคับ</w:t>
            </w:r>
            <w:proofErr w:type="spellEnd"/>
          </w:p>
        </w:tc>
      </w:tr>
      <w:tr w:rsidR="004B2E13" w:rsidRPr="00C75AB1" w14:paraId="03D855D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14A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Output naming/storage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39E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output image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และไม่เก็บ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upload</w:t>
            </w:r>
          </w:p>
        </w:tc>
      </w:tr>
    </w:tbl>
    <w:p w14:paraId="1D611948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31139747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63" w:name="_Toc233200222"/>
      <w:r w:rsidRPr="00C75AB1">
        <w:rPr>
          <w:rFonts w:ascii="TH Sarabun New" w:hAnsi="TH Sarabun New" w:cs="TH Sarabun New"/>
          <w:szCs w:val="32"/>
        </w:rPr>
        <w:t>13. Input and Output Specification</w:t>
      </w:r>
      <w:bookmarkEnd w:id="63"/>
    </w:p>
    <w:p w14:paraId="579F5A81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64" w:name="_Toc233200223"/>
      <w:r w:rsidRPr="00C75AB1">
        <w:rPr>
          <w:rFonts w:ascii="TH Sarabun New" w:hAnsi="TH Sarabun New" w:cs="TH Sarabun New"/>
          <w:sz w:val="32"/>
          <w:szCs w:val="32"/>
        </w:rPr>
        <w:t>13.1–13.2 Input</w:t>
      </w:r>
      <w:bookmarkEnd w:id="64"/>
    </w:p>
    <w:p w14:paraId="175FED4B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multipart/form-data; field file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binary image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expected_view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string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สำหรับ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predict_view</w:t>
      </w:r>
      <w:proofErr w:type="spellEnd"/>
    </w:p>
    <w:p w14:paraId="561F1556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65" w:name="_Toc233200224"/>
      <w:r w:rsidRPr="00C75AB1">
        <w:rPr>
          <w:rFonts w:ascii="TH Sarabun New" w:hAnsi="TH Sarabun New" w:cs="TH Sarabun New"/>
          <w:sz w:val="32"/>
          <w:szCs w:val="32"/>
        </w:rPr>
        <w:t>13.3–13.9 Output</w:t>
      </w:r>
      <w:bookmarkEnd w:id="65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4B2E13" w:rsidRPr="00C75AB1" w14:paraId="5B971F6D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25BD6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Field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9E12F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Type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83A4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ความหมาย</w:t>
            </w:r>
            <w:proofErr w:type="spellEnd"/>
          </w:p>
        </w:tc>
      </w:tr>
      <w:tr w:rsidR="004B2E13" w:rsidRPr="00C75AB1" w14:paraId="1A3389A2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7908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prediction.label</w:t>
            </w:r>
            <w:proofErr w:type="spellEnd"/>
            <w:proofErr w:type="gram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8F8F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7D3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มุม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ประเภทที่ทำนาย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หรือ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Unknown</w:t>
            </w:r>
          </w:p>
        </w:tc>
      </w:tr>
      <w:tr w:rsidR="004B2E13" w:rsidRPr="00C75AB1" w14:paraId="6D8E91D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D49B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prediction.confidence</w:t>
            </w:r>
            <w:proofErr w:type="spellEnd"/>
            <w:proofErr w:type="gram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267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float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042C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เปอร์เซ็นต์ความมั่นใจ</w:t>
            </w:r>
            <w:proofErr w:type="spellEnd"/>
          </w:p>
        </w:tc>
      </w:tr>
      <w:tr w:rsidR="004B2E13" w:rsidRPr="00C75AB1" w14:paraId="65E40B5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3B13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is_car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FF4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boolean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1032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ผ่านเงื่อนไขว่าเป็นภาพที่ระบบรองรับ</w:t>
            </w:r>
            <w:proofErr w:type="spellEnd"/>
          </w:p>
        </w:tc>
      </w:tr>
      <w:tr w:rsidR="004B2E13" w:rsidRPr="00C75AB1" w14:paraId="44C9BCF4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371C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match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2EF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boolean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CEAD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ตรง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expected_view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threshold</w:t>
            </w:r>
          </w:p>
        </w:tc>
      </w:tr>
      <w:tr w:rsidR="004B2E13" w:rsidRPr="00C75AB1" w14:paraId="2F2439DE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2B2BD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quality.is_blurry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FA4D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boolean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F3E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ภาพเบลอหรือไม่</w:t>
            </w:r>
            <w:proofErr w:type="spellEnd"/>
          </w:p>
        </w:tc>
      </w:tr>
      <w:tr w:rsidR="004B2E13" w:rsidRPr="00C75AB1" w14:paraId="71C95456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B5AB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quality.blur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_score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278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float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4428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Variance of Laplacian</w:t>
            </w:r>
          </w:p>
        </w:tc>
      </w:tr>
      <w:tr w:rsidR="004B2E13" w:rsidRPr="00C75AB1" w14:paraId="5668AC27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6DE3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quality.is_too_far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870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boolean|null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A61D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รถเล็กกว่า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area ratio threshold</w:t>
            </w:r>
          </w:p>
        </w:tc>
      </w:tr>
      <w:tr w:rsidR="004B2E13" w:rsidRPr="00C75AB1" w14:paraId="6362FF80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4AC8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quality.car_area_ratio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A2B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float|null</w:t>
            </w:r>
            <w:proofErr w:type="spellEnd"/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5FC7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สัดส่วน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box normalized</w:t>
            </w:r>
          </w:p>
        </w:tc>
      </w:tr>
      <w:tr w:rsidR="004B2E13" w:rsidRPr="00C75AB1" w14:paraId="36DEF40B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BA0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damages[].label</w:t>
            </w:r>
            <w:proofErr w:type="gram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60E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61C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ประเภทความเสียหาย</w:t>
            </w:r>
            <w:proofErr w:type="spellEnd"/>
          </w:p>
        </w:tc>
      </w:tr>
      <w:tr w:rsidR="004B2E13" w:rsidRPr="00C75AB1" w14:paraId="380E797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5160D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damages[].confidence</w:t>
            </w:r>
            <w:proofErr w:type="gram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B23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float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0920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เปอร์เซ็นต์</w:t>
            </w:r>
            <w:proofErr w:type="spellEnd"/>
          </w:p>
        </w:tc>
      </w:tr>
      <w:tr w:rsidR="004B2E13" w:rsidRPr="00C75AB1" w14:paraId="3D66DE1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DE84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damages[].box</w:t>
            </w:r>
            <w:proofErr w:type="gram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335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float[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4]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4BB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[x</w:t>
            </w: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1,y1,x2,y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2]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หน่วย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pixel</w:t>
            </w:r>
          </w:p>
        </w:tc>
      </w:tr>
      <w:tr w:rsidR="004B2E13" w:rsidRPr="00C75AB1" w14:paraId="327010E7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B33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time_ms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ECB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float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267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เวลาใน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flow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ที่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endpoint/model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วัด</w:t>
            </w:r>
            <w:proofErr w:type="spellEnd"/>
          </w:p>
        </w:tc>
      </w:tr>
      <w:tr w:rsidR="004B2E13" w:rsidRPr="00C75AB1" w14:paraId="1987836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4E0E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request_id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244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string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DD0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รหัส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trace 8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ตัวอักษร</w:t>
            </w:r>
            <w:proofErr w:type="spellEnd"/>
          </w:p>
        </w:tc>
      </w:tr>
    </w:tbl>
    <w:p w14:paraId="7EC99D13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179BCFC0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output mask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annotated output image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แม้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damage model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segmentation model</w:t>
      </w:r>
    </w:p>
    <w:p w14:paraId="4F7DB751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66" w:name="_Toc233200225"/>
      <w:r w:rsidRPr="00C75AB1">
        <w:rPr>
          <w:rFonts w:ascii="TH Sarabun New" w:hAnsi="TH Sarabun New" w:cs="TH Sarabun New"/>
          <w:szCs w:val="32"/>
        </w:rPr>
        <w:t>14. Error Handling</w:t>
      </w:r>
      <w:bookmarkEnd w:id="66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"/>
        <w:gridCol w:w="2400"/>
        <w:gridCol w:w="6060"/>
      </w:tblGrid>
      <w:tr w:rsidR="004B2E13" w:rsidRPr="00C75AB1" w14:paraId="7F75C2A8" w14:textId="77777777"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6B9B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HTTP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2D03B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error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46BF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สาเหตุ</w:t>
            </w:r>
            <w:proofErr w:type="spellEnd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แนวทาง</w:t>
            </w:r>
            <w:proofErr w:type="spellEnd"/>
          </w:p>
        </w:tc>
      </w:tr>
      <w:tr w:rsidR="004B2E13" w:rsidRPr="00C75AB1" w14:paraId="4DD0B2C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ACDA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400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910E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invalid_file_type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EC8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content_type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ไม่ใช่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image/*</w:t>
            </w:r>
          </w:p>
        </w:tc>
      </w:tr>
      <w:tr w:rsidR="004B2E13" w:rsidRPr="00C75AB1" w14:paraId="03D3E313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6B3D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400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002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invalid_expected_view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586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ค่า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expected_view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ไม่อยู่ใน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mapping; response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valid_values</w:t>
            </w:r>
            <w:proofErr w:type="spellEnd"/>
          </w:p>
        </w:tc>
      </w:tr>
      <w:tr w:rsidR="004B2E13" w:rsidRPr="00C75AB1" w14:paraId="2CB2A25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153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400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9EA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invalid_image_format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513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OpenCV decode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ไม่ได้</w:t>
            </w:r>
            <w:proofErr w:type="spellEnd"/>
          </w:p>
        </w:tc>
      </w:tr>
      <w:tr w:rsidR="004B2E13" w:rsidRPr="00C75AB1" w14:paraId="474507BE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A4E9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200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744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image_too_blurry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CEB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เป็น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application-level error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ไม่ใช่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HTTP error</w:t>
            </w:r>
          </w:p>
        </w:tc>
      </w:tr>
      <w:tr w:rsidR="004B2E13" w:rsidRPr="00C75AB1" w14:paraId="73A7BD0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6F11F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413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F7B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file_too_large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364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เกิน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25 MB</w:t>
            </w:r>
          </w:p>
        </w:tc>
      </w:tr>
      <w:tr w:rsidR="004B2E13" w:rsidRPr="00C75AB1" w14:paraId="02742CC7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90F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429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D18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queue_full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2A8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active/queued requests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ถึง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200</w:t>
            </w:r>
          </w:p>
        </w:tc>
      </w:tr>
      <w:tr w:rsidR="004B2E13" w:rsidRPr="00C75AB1" w14:paraId="63DDD62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67674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500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27C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internal_server_error</w:t>
            </w:r>
            <w:proofErr w:type="spell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831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ข้อผิดพลาดที่ไม่คาดคิด</w:t>
            </w:r>
            <w:proofErr w:type="spellEnd"/>
          </w:p>
        </w:tc>
      </w:tr>
      <w:tr w:rsidR="004B2E13" w:rsidRPr="00C75AB1" w14:paraId="0BC7DA88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C773F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Startup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77BC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model load error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B37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application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ไม่พร้อมให้บริการ</w:t>
            </w:r>
            <w:proofErr w:type="spellEnd"/>
          </w:p>
        </w:tc>
      </w:tr>
    </w:tbl>
    <w:p w14:paraId="0D175D24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545CD75D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67" w:name="_Toc233200226"/>
      <w:r w:rsidRPr="00C75AB1">
        <w:rPr>
          <w:rFonts w:ascii="TH Sarabun New" w:hAnsi="TH Sarabun New" w:cs="TH Sarabun New"/>
          <w:sz w:val="32"/>
          <w:szCs w:val="32"/>
        </w:rPr>
        <w:t>14.7–14.10 Model/GPU/Server/Timeout</w:t>
      </w:r>
      <w:bookmarkEnd w:id="67"/>
    </w:p>
    <w:p w14:paraId="08BEE7DA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Model load error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ถูก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raise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ระหว่าง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startup; inference error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ถูก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log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และแปลงเป็น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500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endpoint;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handler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เฉพาะ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CUDA out-of-memory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หรือ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timeout; client cancellation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อาจทำให้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future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ถูกยกเลิกและ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engine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จะข้ามงาน</w:t>
      </w:r>
      <w:proofErr w:type="spellEnd"/>
    </w:p>
    <w:p w14:paraId="1ED13A3D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68" w:name="_Toc233200227"/>
      <w:r w:rsidRPr="00C75AB1">
        <w:rPr>
          <w:rFonts w:ascii="TH Sarabun New" w:hAnsi="TH Sarabun New" w:cs="TH Sarabun New"/>
          <w:sz w:val="32"/>
          <w:szCs w:val="32"/>
        </w:rPr>
        <w:t>14.12 Troubleshooting</w:t>
      </w:r>
      <w:bookmarkEnd w:id="68"/>
    </w:p>
    <w:p w14:paraId="5BB3F7CC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หา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model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ไม่พบ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ตรวจ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case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ของโฟลเดอร์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ai/Ai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working directory</w:t>
      </w:r>
    </w:p>
    <w:p w14:paraId="22362B72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CUDA unavailable: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ตรวจ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driver, torch build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torch.cuda.is_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available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(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);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ระบบจะ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fallback CPU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ตอน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normalize_runtime</w:t>
      </w:r>
      <w:proofErr w:type="spellEnd"/>
    </w:p>
    <w:p w14:paraId="132D8231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429: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ลด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concurrency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หรือเพิ่ม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capacity/instance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หลัง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benchmark</w:t>
      </w:r>
    </w:p>
    <w:p w14:paraId="53E85A1B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lastRenderedPageBreak/>
        <w:t>ภาพเบลอ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ถ่ายใหม่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เพิ่มแสง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ลดการสั่น</w:t>
      </w:r>
      <w:proofErr w:type="spellEnd"/>
    </w:p>
    <w:p w14:paraId="13D5A284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ผลผิดมุม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ตรวจ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expected_view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mirror camera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SWAP_MAP</w:t>
      </w:r>
    </w:p>
    <w:p w14:paraId="05C85A3A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Docker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ช้า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: 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compose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ปัจจุบันบังคับ</w:t>
      </w:r>
      <w:proofErr w:type="spellEnd"/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CPU</w:t>
      </w:r>
    </w:p>
    <w:p w14:paraId="723A265A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69" w:name="_Toc233200228"/>
      <w:r w:rsidRPr="00C75AB1">
        <w:rPr>
          <w:rFonts w:ascii="TH Sarabun New" w:hAnsi="TH Sarabun New" w:cs="TH Sarabun New"/>
          <w:szCs w:val="32"/>
        </w:rPr>
        <w:t>15. Logging and Monitoring</w:t>
      </w:r>
      <w:bookmarkEnd w:id="69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4B2E13" w:rsidRPr="00C75AB1" w14:paraId="503A06FD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E4F3E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2E3CD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สถานะปัจจุบัน</w:t>
            </w:r>
            <w:proofErr w:type="spellEnd"/>
          </w:p>
        </w:tc>
      </w:tr>
      <w:tr w:rsidR="004B2E13" w:rsidRPr="00C75AB1" w14:paraId="454833E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F7B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Log format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1A1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%(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asctime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)s | %(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levelname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)-8s | %(name)s | %(message)s</w:t>
            </w:r>
          </w:p>
        </w:tc>
      </w:tr>
      <w:tr w:rsidR="004B2E13" w:rsidRPr="00C75AB1" w14:paraId="581BAC58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049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Log location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39F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stdout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/stderr;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log file</w:t>
            </w:r>
          </w:p>
        </w:tc>
      </w:tr>
      <w:tr w:rsidR="004B2E13" w:rsidRPr="00C75AB1" w14:paraId="2E1AEE3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F903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 request log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B5E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บันทึกผลสำเร็จต่อ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request_id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ใน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engine;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middleware access log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แบบกำหนดเอง</w:t>
            </w:r>
            <w:proofErr w:type="spellEnd"/>
          </w:p>
        </w:tc>
      </w:tr>
      <w:tr w:rsidR="004B2E13" w:rsidRPr="00C75AB1" w14:paraId="0F572DA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11CD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Error log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BC5F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logger.error</w:t>
            </w:r>
            <w:proofErr w:type="spellEnd"/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พร้อม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stack trace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ใน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endpoint/engine</w:t>
            </w:r>
          </w:p>
        </w:tc>
      </w:tr>
      <w:tr w:rsidR="004B2E13" w:rsidRPr="00C75AB1" w14:paraId="7DBC5981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9EE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Inference log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ECB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expected, prediction, confidence, car, match, blur, far, time</w:t>
            </w:r>
          </w:p>
        </w:tc>
      </w:tr>
      <w:tr w:rsidR="004B2E13" w:rsidRPr="00C75AB1" w14:paraId="0C36320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98F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Processing metrics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BD6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total_processed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,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total_errors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 avg latency, avg batch, uptime</w:t>
            </w:r>
          </w:p>
        </w:tc>
      </w:tr>
      <w:tr w:rsidR="004B2E13" w:rsidRPr="00C75AB1" w14:paraId="501FF73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9D1B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Health monitoring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3D6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GET 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/v1/health</w:t>
            </w:r>
          </w:p>
        </w:tc>
      </w:tr>
      <w:tr w:rsidR="004B2E13" w:rsidRPr="00C75AB1" w14:paraId="5CFE9A0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C340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CPU/RAM/GPU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CC3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metrics endpoint;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VRAM cache cleanup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เมื่อ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reserved &gt;85%</w:t>
            </w:r>
          </w:p>
        </w:tc>
      </w:tr>
      <w:tr w:rsidR="004B2E13" w:rsidRPr="00C75AB1" w14:paraId="4E980D2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A0A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Disk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597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monitoring</w:t>
            </w:r>
          </w:p>
        </w:tc>
      </w:tr>
      <w:tr w:rsidR="004B2E13" w:rsidRPr="00C75AB1" w14:paraId="21D0CD5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EEA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Alert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97A2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</w:p>
        </w:tc>
      </w:tr>
    </w:tbl>
    <w:p w14:paraId="6262570C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71B25C65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แนะนำส่ง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container logs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ไป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centralized logging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และเพิ่ม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Prometheus/Grafana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พร้อม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alert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สำหรับ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error rate, queue depth, latency, restart count, GPU memory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disk</w:t>
      </w:r>
    </w:p>
    <w:p w14:paraId="628F8441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70" w:name="_Toc233200229"/>
      <w:r w:rsidRPr="00C75AB1">
        <w:rPr>
          <w:rFonts w:ascii="TH Sarabun New" w:hAnsi="TH Sarabun New" w:cs="TH Sarabun New"/>
          <w:szCs w:val="32"/>
        </w:rPr>
        <w:lastRenderedPageBreak/>
        <w:t>16. Testing Guide</w:t>
      </w:r>
      <w:bookmarkEnd w:id="70"/>
    </w:p>
    <w:p w14:paraId="36D18B4E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71" w:name="_Toc233200230"/>
      <w:r w:rsidRPr="00C75AB1">
        <w:rPr>
          <w:rFonts w:ascii="TH Sarabun New" w:hAnsi="TH Sarabun New" w:cs="TH Sarabun New"/>
          <w:sz w:val="32"/>
          <w:szCs w:val="32"/>
        </w:rPr>
        <w:t>16.1–16.2 Test Environment/Data</w:t>
      </w:r>
      <w:bookmarkEnd w:id="71"/>
    </w:p>
    <w:p w14:paraId="1FD9F313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Unit tests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ใช้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unittest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fake model outputs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ไม่ต้องใช้ภาพจริงหรือโหลด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weights; local environment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ที่ตรวจสอบคือ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Python 3.13.11</w:t>
      </w:r>
    </w:p>
    <w:p w14:paraId="074EDB2D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72" w:name="_Toc233200231"/>
      <w:r w:rsidRPr="00C75AB1">
        <w:rPr>
          <w:rFonts w:ascii="TH Sarabun New" w:hAnsi="TH Sarabun New" w:cs="TH Sarabun New"/>
          <w:sz w:val="32"/>
          <w:szCs w:val="32"/>
        </w:rPr>
        <w:t xml:space="preserve">16.3–16.6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วิธีทดสอบ</w:t>
      </w:r>
      <w:bookmarkEnd w:id="72"/>
      <w:proofErr w:type="spellEnd"/>
    </w:p>
    <w:p w14:paraId="773AF475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Unit: python -m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unittest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discover -s tests -v</w:t>
      </w:r>
    </w:p>
    <w:p w14:paraId="2BC125AA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Predict View: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ส่งภาพคมพร้อม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expected_view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ที่ถูกต้อง</w:t>
      </w:r>
      <w:proofErr w:type="spellEnd"/>
    </w:p>
    <w:p w14:paraId="2BCEB9A9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Predict Damage: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ส่งภาพที่มี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damage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และตรวจ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damages[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]</w:t>
      </w:r>
    </w:p>
    <w:p w14:paraId="34B54623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Health: GET 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api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/v1/health</w:t>
      </w:r>
    </w:p>
    <w:p w14:paraId="295079F8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73" w:name="_Toc233200232"/>
      <w:r w:rsidRPr="00C75AB1">
        <w:rPr>
          <w:rFonts w:ascii="TH Sarabun New" w:hAnsi="TH Sarabun New" w:cs="TH Sarabun New"/>
          <w:sz w:val="32"/>
          <w:szCs w:val="32"/>
        </w:rPr>
        <w:t>16.7–16.9 Expected / Negative Cases</w:t>
      </w:r>
      <w:bookmarkEnd w:id="73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4B2E13" w:rsidRPr="00C75AB1" w14:paraId="5067F4A3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DCFD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Case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8ABD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Input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2A4E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Expected</w:t>
            </w:r>
          </w:p>
        </w:tc>
      </w:tr>
      <w:tr w:rsidR="004B2E13" w:rsidRPr="00C75AB1" w14:paraId="5AEAB5F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E642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Valid exterior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520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image + Front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F7D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200,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is_car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=true, prediction/match</w:t>
            </w:r>
          </w:p>
        </w:tc>
      </w:tr>
      <w:tr w:rsidR="004B2E13" w:rsidRPr="00C75AB1" w14:paraId="37E543B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DF61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Invalid view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88D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expected_view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=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UnknownView</w:t>
            </w:r>
            <w:proofErr w:type="spellEnd"/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A30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400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invalid_expected_view</w:t>
            </w:r>
            <w:proofErr w:type="spellEnd"/>
          </w:p>
        </w:tc>
      </w:tr>
      <w:tr w:rsidR="004B2E13" w:rsidRPr="00C75AB1" w14:paraId="2F18CAC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A1F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Not image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95C7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text/plain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417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400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invalid_file_type</w:t>
            </w:r>
            <w:proofErr w:type="spellEnd"/>
          </w:p>
        </w:tc>
      </w:tr>
      <w:tr w:rsidR="004B2E13" w:rsidRPr="00C75AB1" w14:paraId="5D74445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7E585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Corrupt image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D061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image/*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แต่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decode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ไม่ได้</w:t>
            </w:r>
            <w:proofErr w:type="spellEnd"/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8ED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400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invalid_image_format</w:t>
            </w:r>
            <w:proofErr w:type="spellEnd"/>
          </w:p>
        </w:tc>
      </w:tr>
      <w:tr w:rsidR="004B2E13" w:rsidRPr="00C75AB1" w14:paraId="1A65B7E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F8C7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Too large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C5B3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&gt;25 MB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35D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413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file_too_large</w:t>
            </w:r>
            <w:proofErr w:type="spellEnd"/>
          </w:p>
        </w:tc>
      </w:tr>
      <w:tr w:rsidR="004B2E13" w:rsidRPr="00C75AB1" w14:paraId="5F923AB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BD189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Blurry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415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blur score &lt;50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BF3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200 </w:t>
            </w: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status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=error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image_too_blurry</w:t>
            </w:r>
            <w:proofErr w:type="spellEnd"/>
          </w:p>
        </w:tc>
      </w:tr>
      <w:tr w:rsidR="004B2E13" w:rsidRPr="00C75AB1" w14:paraId="70CE9A2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30C3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Overload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257B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&gt;200 active/queued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08F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429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queue_full</w:t>
            </w:r>
            <w:proofErr w:type="spellEnd"/>
          </w:p>
        </w:tc>
      </w:tr>
      <w:tr w:rsidR="004B2E13" w:rsidRPr="00C75AB1" w14:paraId="10C97CA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34D0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Damage overlap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F26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boxes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IoU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r w:rsidRPr="00C75AB1">
              <w:rPr>
                <w:rFonts w:ascii="Cambria Math" w:hAnsi="Cambria Math" w:cs="Cambria Math"/>
                <w:color w:val="000000"/>
                <w:sz w:val="32"/>
                <w:szCs w:val="32"/>
              </w:rPr>
              <w:t>≥</w:t>
            </w: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0.85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9D69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เก็บ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box confidence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สูงกว่า</w:t>
            </w:r>
            <w:proofErr w:type="spellEnd"/>
          </w:p>
        </w:tc>
      </w:tr>
    </w:tbl>
    <w:p w14:paraId="1CBEDAF2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60E24111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74" w:name="_Toc233200233"/>
      <w:r w:rsidRPr="00C75AB1">
        <w:rPr>
          <w:rFonts w:ascii="TH Sarabun New" w:hAnsi="TH Sarabun New" w:cs="TH Sarabun New"/>
          <w:sz w:val="32"/>
          <w:szCs w:val="32"/>
        </w:rPr>
        <w:t>16.10–16.11 Performance / Regression</w:t>
      </w:r>
      <w:bookmarkEnd w:id="74"/>
    </w:p>
    <w:p w14:paraId="62E70A22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ยังไม่มี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load test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end-to-end regression dataset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ควรเพิ่ม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Locust/k6, golden image set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acceptance threshold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ก่อน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production</w:t>
      </w:r>
    </w:p>
    <w:p w14:paraId="547C95D7" w14:textId="77777777" w:rsidR="004B2E13" w:rsidRPr="00C75AB1" w:rsidRDefault="00C233F1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2F4F7"/>
        <w:spacing w:before="80" w:after="160"/>
        <w:ind w:left="160" w:right="160"/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b/>
          <w:color w:val="17365D"/>
          <w:sz w:val="32"/>
          <w:szCs w:val="32"/>
        </w:rPr>
        <w:t>ผลการทดสอบล่าสุด</w:t>
      </w:r>
      <w:proofErr w:type="spellEnd"/>
      <w:r w:rsidRPr="00C75AB1">
        <w:rPr>
          <w:rFonts w:ascii="TH Sarabun New" w:hAnsi="TH Sarabun New" w:cs="TH Sarabun New"/>
          <w:b/>
          <w:color w:val="17365D"/>
          <w:sz w:val="32"/>
          <w:szCs w:val="32"/>
        </w:rPr>
        <w:t xml:space="preserve">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รัน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unit tests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วันที่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24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มิถุนายน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2569: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ผ่าน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17/17 tests</w:t>
      </w:r>
    </w:p>
    <w:p w14:paraId="4A8D2AA1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sz w:val="32"/>
          <w:szCs w:val="32"/>
        </w:rPr>
        <w:br w:type="page"/>
      </w:r>
    </w:p>
    <w:p w14:paraId="24A92DF1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75" w:name="_Toc233200234"/>
      <w:r w:rsidRPr="00C75AB1">
        <w:rPr>
          <w:rFonts w:ascii="TH Sarabun New" w:hAnsi="TH Sarabun New" w:cs="TH Sarabun New"/>
          <w:szCs w:val="32"/>
        </w:rPr>
        <w:lastRenderedPageBreak/>
        <w:t>17. Deployment Guide</w:t>
      </w:r>
      <w:bookmarkEnd w:id="75"/>
    </w:p>
    <w:p w14:paraId="09544D06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76" w:name="_Toc233200235"/>
      <w:r w:rsidRPr="00C75AB1">
        <w:rPr>
          <w:rFonts w:ascii="TH Sarabun New" w:hAnsi="TH Sarabun New" w:cs="TH Sarabun New"/>
          <w:sz w:val="32"/>
          <w:szCs w:val="32"/>
        </w:rPr>
        <w:t>17.1–17.6 Architecture/Requirements/Steps</w:t>
      </w:r>
      <w:bookmarkEnd w:id="76"/>
    </w:p>
    <w:p w14:paraId="021B83D3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Deployment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ปัจจุบันเป็น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single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FastAPI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container, single process, one batch worker, local model files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external storage</w:t>
      </w:r>
    </w:p>
    <w:p w14:paraId="749CE24F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เตรียม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server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model weights</w:t>
      </w:r>
    </w:p>
    <w:p w14:paraId="41A2D46E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แก้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model path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ให้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case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ตรงกับโฟลเดอร์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ai</w:t>
      </w:r>
    </w:p>
    <w:p w14:paraId="1EBC67BD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ตั้ง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.env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สำหรับ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environment/device</w:t>
      </w:r>
    </w:p>
    <w:p w14:paraId="3CE48717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build image: docker compose build</w:t>
      </w:r>
    </w:p>
    <w:p w14:paraId="261F577F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run: docker compose up -d</w:t>
      </w:r>
    </w:p>
    <w:p w14:paraId="1B6C6A52" w14:textId="77777777" w:rsidR="004B2E13" w:rsidRPr="00C75AB1" w:rsidRDefault="00C233F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ตรวจ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logs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api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/v1/health</w:t>
      </w:r>
    </w:p>
    <w:p w14:paraId="293794B2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77" w:name="_Toc233200236"/>
      <w:r w:rsidRPr="00C75AB1">
        <w:rPr>
          <w:rFonts w:ascii="TH Sarabun New" w:hAnsi="TH Sarabun New" w:cs="TH Sarabun New"/>
          <w:sz w:val="32"/>
          <w:szCs w:val="32"/>
        </w:rPr>
        <w:t xml:space="preserve">17.7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Uvicorn</w:t>
      </w:r>
      <w:bookmarkEnd w:id="77"/>
      <w:proofErr w:type="spellEnd"/>
    </w:p>
    <w:p w14:paraId="54504063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uvicorn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app.main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:app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--host 0.0.0.0 --port 8000</w:t>
      </w:r>
    </w:p>
    <w:p w14:paraId="25C2F9FF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78" w:name="_Toc233200237"/>
      <w:r w:rsidRPr="00C75AB1">
        <w:rPr>
          <w:rFonts w:ascii="TH Sarabun New" w:hAnsi="TH Sarabun New" w:cs="TH Sarabun New"/>
          <w:sz w:val="32"/>
          <w:szCs w:val="32"/>
        </w:rPr>
        <w:t>17.8 Docker</w:t>
      </w:r>
      <w:bookmarkEnd w:id="78"/>
    </w:p>
    <w:p w14:paraId="43FD71EB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Dockerfile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ใช้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python:3.10-slim,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ติดตั้ง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libgl1/libglib2.0-0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และรัน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Uvicorn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port 8000; docker-compose 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mount .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:/app, restart always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และบังคับ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CPU</w:t>
      </w:r>
    </w:p>
    <w:p w14:paraId="6D082CBE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79" w:name="_Toc233200238"/>
      <w:r w:rsidRPr="00C75AB1">
        <w:rPr>
          <w:rFonts w:ascii="TH Sarabun New" w:hAnsi="TH Sarabun New" w:cs="TH Sarabun New"/>
          <w:sz w:val="32"/>
          <w:szCs w:val="32"/>
        </w:rPr>
        <w:t>17.9 Port/Firewall</w:t>
      </w:r>
      <w:bookmarkEnd w:id="79"/>
    </w:p>
    <w:p w14:paraId="6DA97633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เปิด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inbound TCP 8000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เฉพาะเครือข่ายที่จำเป็น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หรือวางหลัง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reverse proxy 443;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ไม่ควรเปิด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API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แบบไม่มี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auth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ต่อสาธารณะ</w:t>
      </w:r>
      <w:proofErr w:type="spellEnd"/>
    </w:p>
    <w:p w14:paraId="19286210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80" w:name="_Toc233200239"/>
      <w:r w:rsidRPr="00C75AB1">
        <w:rPr>
          <w:rFonts w:ascii="TH Sarabun New" w:hAnsi="TH Sarabun New" w:cs="TH Sarabun New"/>
          <w:sz w:val="32"/>
          <w:szCs w:val="32"/>
        </w:rPr>
        <w:t>17.10–17.11 Model/Storage</w:t>
      </w:r>
      <w:bookmarkEnd w:id="80"/>
    </w:p>
    <w:p w14:paraId="3D46CA11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วาง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model weights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/app/ai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ภายใน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container;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ไม่มี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output storage setup</w:t>
      </w:r>
    </w:p>
    <w:p w14:paraId="5FC2C83D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81" w:name="_Toc233200240"/>
      <w:r w:rsidRPr="00C75AB1">
        <w:rPr>
          <w:rFonts w:ascii="TH Sarabun New" w:hAnsi="TH Sarabun New" w:cs="TH Sarabun New"/>
          <w:sz w:val="32"/>
          <w:szCs w:val="32"/>
        </w:rPr>
        <w:lastRenderedPageBreak/>
        <w:t>17.12 Restart Service</w:t>
      </w:r>
      <w:bookmarkEnd w:id="81"/>
    </w:p>
    <w:p w14:paraId="4E88B2BD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docker compose restart backend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หรือ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restart service manager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ที่ใช้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;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ตรวจ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startup logs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ว่าโหลดและ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warmup model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สำเร็จ</w:t>
      </w:r>
      <w:proofErr w:type="spellEnd"/>
    </w:p>
    <w:p w14:paraId="6D3DC9AF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82" w:name="_Toc233200241"/>
      <w:r w:rsidRPr="00C75AB1">
        <w:rPr>
          <w:rFonts w:ascii="TH Sarabun New" w:hAnsi="TH Sarabun New" w:cs="TH Sarabun New"/>
          <w:sz w:val="32"/>
          <w:szCs w:val="32"/>
        </w:rPr>
        <w:t>17.13 Rollback</w:t>
      </w:r>
      <w:bookmarkEnd w:id="82"/>
    </w:p>
    <w:p w14:paraId="766F3449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เก็บ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image tag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model weights version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ก่อน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deploy; rollback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โดยหยุด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version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ใหม่และรัน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image/model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ชุดก่อนหน้า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จากนั้น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smoke test health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API</w:t>
      </w:r>
    </w:p>
    <w:p w14:paraId="2335BC26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83" w:name="_Toc233200242"/>
      <w:r w:rsidRPr="00C75AB1">
        <w:rPr>
          <w:rFonts w:ascii="TH Sarabun New" w:hAnsi="TH Sarabun New" w:cs="TH Sarabun New"/>
          <w:szCs w:val="32"/>
        </w:rPr>
        <w:t>18. Security Considerations</w:t>
      </w:r>
      <w:bookmarkEnd w:id="83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4B2E13" w:rsidRPr="00C75AB1" w14:paraId="58B5C7E7" w14:textId="77777777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B95F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หัวข้อ</w:t>
            </w:r>
            <w:proofErr w:type="spellEnd"/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5ADC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ปัจจุบัน</w:t>
            </w:r>
            <w:proofErr w:type="spellEnd"/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9299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ข้อเสนอแนะ</w:t>
            </w:r>
            <w:proofErr w:type="spellEnd"/>
          </w:p>
        </w:tc>
      </w:tr>
      <w:tr w:rsidR="004B2E13" w:rsidRPr="00C75AB1" w14:paraId="6DBBE40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2DE54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Authentication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2E8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E8F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API key/JWT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หรือ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API Gateway</w:t>
            </w:r>
          </w:p>
        </w:tc>
      </w:tr>
      <w:tr w:rsidR="004B2E13" w:rsidRPr="00C75AB1" w14:paraId="5BD302E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F4DF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Authorization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E84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C5E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RBAC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ตาม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role</w:t>
            </w:r>
          </w:p>
        </w:tc>
      </w:tr>
      <w:tr w:rsidR="004B2E13" w:rsidRPr="00C75AB1" w14:paraId="62D3E0C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963D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Upload validation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7AB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content_type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, size, decode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BFFD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ตรวจ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magic bytes, allowlist extension, malware scan</w:t>
            </w:r>
          </w:p>
        </w:tc>
      </w:tr>
      <w:tr w:rsidR="004B2E13" w:rsidRPr="00C75AB1" w14:paraId="7AD118D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3405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Storage security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A75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ไม่เก็บภาพ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9FD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หากเพิ่ม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storage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ให้เข้ารหัสและกำหนด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retention</w:t>
            </w:r>
          </w:p>
        </w:tc>
      </w:tr>
      <w:tr w:rsidR="004B2E13" w:rsidRPr="00C75AB1" w14:paraId="2CE270E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8AA9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Privacy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4E0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ภาพรถ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ทะเบียนอาจเป็นข้อมูลอ่อนไหว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848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ทำ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consent, masking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access audit</w:t>
            </w:r>
          </w:p>
        </w:tc>
      </w:tr>
      <w:tr w:rsidR="004B2E13" w:rsidRPr="00C75AB1" w14:paraId="63C0315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644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Logs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808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request_id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และผล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inference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D17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ห้าม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log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ภาพ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ข้อมูลส่วนบุคคล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;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กำหนด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retention</w:t>
            </w:r>
          </w:p>
        </w:tc>
      </w:tr>
      <w:tr w:rsidR="004B2E13" w:rsidRPr="00C75AB1" w14:paraId="6BF0F9F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E85F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Secrets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95CB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.env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local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373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ใช้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secret manager;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ห้าม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commit</w:t>
            </w:r>
          </w:p>
        </w:tc>
      </w:tr>
      <w:tr w:rsidR="004B2E13" w:rsidRPr="00C75AB1" w14:paraId="75ECAF6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7EE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CORS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E0A3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localhost origins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เท่านั้น</w:t>
            </w:r>
            <w:proofErr w:type="spellEnd"/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662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กำหนด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production origin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แบบจำกัด</w:t>
            </w:r>
            <w:proofErr w:type="spellEnd"/>
          </w:p>
        </w:tc>
      </w:tr>
    </w:tbl>
    <w:p w14:paraId="141274E4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231AFA37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84" w:name="_Toc233200243"/>
      <w:r w:rsidRPr="00C75AB1">
        <w:rPr>
          <w:rFonts w:ascii="TH Sarabun New" w:hAnsi="TH Sarabun New" w:cs="TH Sarabun New"/>
          <w:szCs w:val="32"/>
        </w:rPr>
        <w:lastRenderedPageBreak/>
        <w:t>19. Known Issues and Limitations</w:t>
      </w:r>
      <w:bookmarkEnd w:id="84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3600"/>
        <w:gridCol w:w="3460"/>
      </w:tblGrid>
      <w:tr w:rsidR="004B2E13" w:rsidRPr="00C75AB1" w14:paraId="1C33B687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DC9F9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ประเด็น</w:t>
            </w:r>
            <w:proofErr w:type="spellEnd"/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A45ED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สาเหตุ</w:t>
            </w:r>
            <w:proofErr w:type="spellEnd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ผลกระทบ</w:t>
            </w:r>
            <w:proofErr w:type="spellEnd"/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96139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แนวทาง</w:t>
            </w:r>
            <w:proofErr w:type="spellEnd"/>
          </w:p>
        </w:tc>
      </w:tr>
      <w:tr w:rsidR="004B2E13" w:rsidRPr="00C75AB1" w14:paraId="43E61550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E2553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ai/Ai case mismatch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A912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.env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อาจ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fail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บน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Linux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07C1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แก้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path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และเพิ่ม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startup validation</w:t>
            </w:r>
          </w:p>
        </w:tc>
      </w:tr>
      <w:tr w:rsidR="004B2E13" w:rsidRPr="00C75AB1" w14:paraId="7E1BB4CE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816A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Python/dependency drift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BA2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local,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Docker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requirements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ไม่ตรงกัน</w:t>
            </w:r>
            <w:proofErr w:type="spellEnd"/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C46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pin/lock versions</w:t>
            </w:r>
          </w:p>
        </w:tc>
      </w:tr>
      <w:tr w:rsidR="004B2E13" w:rsidRPr="00C75AB1" w14:paraId="5E042FDD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444EA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No auth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4851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บุคคลภายนอกเรียก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API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ได้ถ้าเข้าถึง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port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1E8F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เพิ่ม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gateway/auth</w:t>
            </w:r>
          </w:p>
        </w:tc>
      </w:tr>
      <w:tr w:rsidR="004B2E13" w:rsidRPr="00C75AB1" w14:paraId="5531A64E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D181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No persistence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E5E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ไม่มีประวัติภาพ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ผล</w:t>
            </w:r>
            <w:proofErr w:type="spellEnd"/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781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เพิ่ม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DB/object storage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หากต้องการ</w:t>
            </w:r>
            <w:proofErr w:type="spellEnd"/>
          </w:p>
        </w:tc>
      </w:tr>
      <w:tr w:rsidR="004B2E13" w:rsidRPr="00C75AB1" w14:paraId="2D2BB2AD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CEA8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No masks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5F87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ใช้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segmentation model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แต่ส่งเฉพาะ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box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F92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ส่ง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polygon/mask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ตาม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requirement</w:t>
            </w:r>
          </w:p>
        </w:tc>
      </w:tr>
      <w:tr w:rsidR="004B2E13" w:rsidRPr="00C75AB1" w14:paraId="31A1289B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5857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missing_part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excluded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3ABA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ผล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class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นี้หายจาก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response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C889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ยืนยัน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business rule</w:t>
            </w:r>
          </w:p>
        </w:tc>
      </w:tr>
      <w:tr w:rsidR="004B2E13" w:rsidRPr="00C75AB1" w14:paraId="6753EB4A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F7FAE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predict_view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computes damage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E0A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ใช้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compute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แต่ไม่ส่งผล</w:t>
            </w:r>
            <w:proofErr w:type="spellEnd"/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3064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ตัดการเรียกหรือรวม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response</w:t>
            </w:r>
          </w:p>
        </w:tc>
      </w:tr>
      <w:tr w:rsidR="004B2E13" w:rsidRPr="00C75AB1" w14:paraId="0BF307D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66381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No timeout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1BB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request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อาจรอนาน</w:t>
            </w:r>
            <w:proofErr w:type="spellEnd"/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ED4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กำหนด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server/client timeout</w:t>
            </w:r>
          </w:p>
        </w:tc>
      </w:tr>
      <w:tr w:rsidR="004B2E13" w:rsidRPr="00C75AB1" w14:paraId="62D649DA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FCD19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Single process/model locks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E85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throughput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จำกัด</w:t>
            </w:r>
            <w:proofErr w:type="spellEnd"/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042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benchmark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scale instance</w:t>
            </w:r>
          </w:p>
        </w:tc>
      </w:tr>
      <w:tr w:rsidR="004B2E13" w:rsidRPr="00C75AB1" w14:paraId="63A892FA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14D3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No real model metrics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BA5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ประเมินคุณภาพไม่ได้</w:t>
            </w:r>
            <w:proofErr w:type="spellEnd"/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A33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จัดทำ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validation report</w:t>
            </w:r>
          </w:p>
        </w:tc>
      </w:tr>
    </w:tbl>
    <w:p w14:paraId="551B5B2F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1585F62A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85" w:name="_Toc233200244"/>
      <w:r w:rsidRPr="00C75AB1">
        <w:rPr>
          <w:rFonts w:ascii="TH Sarabun New" w:hAnsi="TH Sarabun New" w:cs="TH Sarabun New"/>
          <w:szCs w:val="32"/>
        </w:rPr>
        <w:lastRenderedPageBreak/>
        <w:t>20. Future Improvement</w:t>
      </w:r>
      <w:bookmarkEnd w:id="85"/>
    </w:p>
    <w:p w14:paraId="4F4165CD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เพิ่มและ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version dataset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พร้อม</w:t>
      </w:r>
      <w:proofErr w:type="spellEnd"/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data governance</w:t>
      </w:r>
    </w:p>
    <w:p w14:paraId="1AEB3A53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จัดทำ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model metrics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แยก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class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และมุมรถ</w:t>
      </w:r>
      <w:proofErr w:type="spellEnd"/>
    </w:p>
    <w:p w14:paraId="4D293541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เพิ่มประเภท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damage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และใช้งาน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segmentation masks</w:t>
      </w:r>
    </w:p>
    <w:p w14:paraId="40ECD3CF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ปรับปรุงมุมรถ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/roof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และลด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heuristic</w:t>
      </w:r>
    </w:p>
    <w:p w14:paraId="588673D4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เพิ่ม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database, object storage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และผลย้อนหลัง</w:t>
      </w:r>
      <w:proofErr w:type="spellEnd"/>
    </w:p>
    <w:p w14:paraId="39167EBB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เพิ่ม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user/auth/RBAC</w:t>
      </w:r>
    </w:p>
    <w:p w14:paraId="2F08A94C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แยก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queue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ด้วย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Redis/Celery/RQ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สำหรับงานหนัก</w:t>
      </w:r>
      <w:proofErr w:type="spellEnd"/>
    </w:p>
    <w:p w14:paraId="7A538885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เพิ่ม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dashboard, tracing, Prometheus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alert</w:t>
      </w:r>
    </w:p>
    <w:p w14:paraId="71A95431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ทำ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quantization/ONNX/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TensorRT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หรือ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batching benchmark</w:t>
      </w:r>
    </w:p>
    <w:p w14:paraId="080FE200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เพิ่ม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batch API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idempotency</w:t>
      </w:r>
    </w:p>
    <w:p w14:paraId="645DD9C3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sz w:val="32"/>
          <w:szCs w:val="32"/>
        </w:rPr>
        <w:br w:type="page"/>
      </w:r>
    </w:p>
    <w:p w14:paraId="7F77FDC7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86" w:name="_Toc233200245"/>
      <w:r w:rsidRPr="00C75AB1">
        <w:rPr>
          <w:rFonts w:ascii="TH Sarabun New" w:hAnsi="TH Sarabun New" w:cs="TH Sarabun New"/>
          <w:szCs w:val="32"/>
        </w:rPr>
        <w:lastRenderedPageBreak/>
        <w:t>21. Handover Checklist</w:t>
      </w:r>
      <w:bookmarkEnd w:id="86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0"/>
        <w:gridCol w:w="3000"/>
        <w:gridCol w:w="1900"/>
        <w:gridCol w:w="3860"/>
      </w:tblGrid>
      <w:tr w:rsidR="004B2E13" w:rsidRPr="00C75AB1" w14:paraId="04E8A2B3" w14:textId="77777777">
        <w:trPr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FC9BB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#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AF050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รายการ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1FDAF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สถานะ</w:t>
            </w:r>
            <w:proofErr w:type="spellEnd"/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E0D80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หมายเหตุ</w:t>
            </w:r>
            <w:proofErr w:type="spellEnd"/>
          </w:p>
        </w:tc>
      </w:tr>
      <w:tr w:rsidR="004B2E13" w:rsidRPr="00C75AB1" w14:paraId="2B93F1F7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4D2B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67E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Source Code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D75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พร้อม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11C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backend/app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และ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tests</w:t>
            </w:r>
          </w:p>
        </w:tc>
      </w:tr>
      <w:tr w:rsidR="004B2E13" w:rsidRPr="00C75AB1" w14:paraId="3C0B7ED2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5A4F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70C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Model Weights 3 models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A413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พร้อม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647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backend/ai</w:t>
            </w:r>
          </w:p>
        </w:tc>
      </w:tr>
      <w:tr w:rsidR="004B2E13" w:rsidRPr="00C75AB1" w14:paraId="45ECBACD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1F79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2EF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requirements.txt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651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พร้อม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ต้องปรับ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2301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ควร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pin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ให้ตรง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environment</w:t>
            </w:r>
          </w:p>
        </w:tc>
      </w:tr>
      <w:tr w:rsidR="004B2E13" w:rsidRPr="00C75AB1" w14:paraId="5025FB61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2463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C29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env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.example</w:t>
            </w:r>
            <w:proofErr w:type="spellEnd"/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899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ยังไม่มี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C15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ต้องจัดทำ</w:t>
            </w:r>
            <w:proofErr w:type="spellEnd"/>
          </w:p>
        </w:tc>
      </w:tr>
      <w:tr w:rsidR="004B2E13" w:rsidRPr="00C75AB1" w14:paraId="1D365C37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95F9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543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Config File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A84E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พร้อม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008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app/core/config.py</w:t>
            </w:r>
          </w:p>
        </w:tc>
      </w:tr>
      <w:tr w:rsidR="004B2E13" w:rsidRPr="00C75AB1" w14:paraId="6FA81129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78A8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D943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API Documentation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750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พร้อม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3307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Swagger + docs</w:t>
            </w:r>
          </w:p>
        </w:tc>
      </w:tr>
      <w:tr w:rsidR="004B2E13" w:rsidRPr="00C75AB1" w14:paraId="6C13AF94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455D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7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B0D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Swagger URL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05F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พร้อม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9858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docs</w:t>
            </w:r>
            <w:proofErr w:type="gramEnd"/>
          </w:p>
        </w:tc>
      </w:tr>
      <w:tr w:rsidR="004B2E13" w:rsidRPr="00C75AB1" w14:paraId="7816B010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BB6C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056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Sample Request/Response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6B8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พร้อมในเอกสาร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FB5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ควรเพิ่ม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Postman collection</w:t>
            </w:r>
          </w:p>
        </w:tc>
      </w:tr>
      <w:tr w:rsidR="004B2E13" w:rsidRPr="00C75AB1" w14:paraId="268EE897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3AE5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9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180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Sample Images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2D7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ไม่พบ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0A2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ต้องส่งมอบแยก</w:t>
            </w:r>
            <w:proofErr w:type="spellEnd"/>
          </w:p>
        </w:tc>
      </w:tr>
      <w:tr w:rsidR="004B2E13" w:rsidRPr="00C75AB1" w14:paraId="004D7655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C1F2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39A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Test Cases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B1B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พร้อมบางส่วน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F70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gram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17 unit</w:t>
            </w:r>
            <w:proofErr w:type="gram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tests;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ยังไม่มี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E2E/performance</w:t>
            </w:r>
          </w:p>
        </w:tc>
      </w:tr>
      <w:tr w:rsidR="004B2E13" w:rsidRPr="00C75AB1" w14:paraId="717F83EA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14EBB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62A1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Deployment Guide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9612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พร้อมในเอกสาร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538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ต้องยืนยัน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production topology</w:t>
            </w:r>
          </w:p>
        </w:tc>
      </w:tr>
      <w:tr w:rsidR="004B2E13" w:rsidRPr="00C75AB1" w14:paraId="5DA391A1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A896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50A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Known Issues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8EB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พร้อม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45A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หัวข้อ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19</w:t>
            </w:r>
          </w:p>
        </w:tc>
      </w:tr>
      <w:tr w:rsidR="004B2E13" w:rsidRPr="00C75AB1" w14:paraId="3C94654B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6A587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13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9164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Contact Person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047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ต้องระบุ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9B7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ชื่อ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โทรศัพท์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อีเมล</w:t>
            </w:r>
            <w:proofErr w:type="spellEnd"/>
          </w:p>
        </w:tc>
      </w:tr>
      <w:tr w:rsidR="004B2E13" w:rsidRPr="00C75AB1" w14:paraId="79A05D4E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EB1E9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14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EBF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Repo/Server/Storage Access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748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ต้องดำเนินการ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981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ไม่มีข้อมูลใน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repository</w:t>
            </w:r>
          </w:p>
        </w:tc>
      </w:tr>
      <w:tr w:rsidR="004B2E13" w:rsidRPr="00C75AB1" w14:paraId="2001BB0E" w14:textId="77777777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66F5" w14:textId="77777777" w:rsidR="004B2E13" w:rsidRPr="00C75AB1" w:rsidRDefault="00C233F1">
            <w:pPr>
              <w:spacing w:after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94F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Joint Acceptance Test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273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ต้องนัดหมาย</w:t>
            </w:r>
            <w:proofErr w:type="spellEnd"/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22E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ใช้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acceptance checklist</w:t>
            </w:r>
          </w:p>
        </w:tc>
      </w:tr>
    </w:tbl>
    <w:p w14:paraId="7D71D855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13852354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87" w:name="_Toc233200246"/>
      <w:proofErr w:type="spellStart"/>
      <w:r w:rsidRPr="00C75AB1">
        <w:rPr>
          <w:rFonts w:ascii="TH Sarabun New" w:hAnsi="TH Sarabun New" w:cs="TH Sarabun New"/>
          <w:sz w:val="32"/>
          <w:szCs w:val="32"/>
        </w:rPr>
        <w:lastRenderedPageBreak/>
        <w:t>เกณฑ์ปิดงานส่งมอบ</w:t>
      </w:r>
      <w:bookmarkEnd w:id="87"/>
      <w:proofErr w:type="spellEnd"/>
    </w:p>
    <w:p w14:paraId="75A8F719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ผู้รับมอบ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clone/build/run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ได้ด้วยตนเอง</w:t>
      </w:r>
      <w:proofErr w:type="spellEnd"/>
    </w:p>
    <w:p w14:paraId="6E1C7304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โหลด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model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ทั้ง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3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ได้และ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health status=ok</w:t>
      </w:r>
    </w:p>
    <w:p w14:paraId="547540E3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ทดสอบ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positive/negative API cases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ผ่าน</w:t>
      </w:r>
      <w:proofErr w:type="spellEnd"/>
    </w:p>
    <w:p w14:paraId="3147159D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ยืนยัน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model metrics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และข้อจำกัดกับฝ่ายธุรกิจ</w:t>
      </w:r>
      <w:proofErr w:type="spellEnd"/>
    </w:p>
    <w:p w14:paraId="0F14F703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ส่งมอบ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credentials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ผ่านช่องทางปลอดภัย</w:t>
      </w:r>
      <w:proofErr w:type="spellEnd"/>
    </w:p>
    <w:p w14:paraId="3254F2CD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ลงนามรับมอบและบันทึก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version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ของ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code/model/config</w:t>
      </w:r>
    </w:p>
    <w:p w14:paraId="7FF36B99" w14:textId="77777777" w:rsidR="004B2E13" w:rsidRPr="00C75AB1" w:rsidRDefault="00C233F1">
      <w:pPr>
        <w:pStyle w:val="Heading1"/>
        <w:rPr>
          <w:rFonts w:ascii="TH Sarabun New" w:hAnsi="TH Sarabun New" w:cs="TH Sarabun New"/>
          <w:szCs w:val="32"/>
        </w:rPr>
      </w:pPr>
      <w:bookmarkStart w:id="88" w:name="_Toc233200247"/>
      <w:r w:rsidRPr="00C75AB1">
        <w:rPr>
          <w:rFonts w:ascii="TH Sarabun New" w:hAnsi="TH Sarabun New" w:cs="TH Sarabun New"/>
          <w:szCs w:val="32"/>
        </w:rPr>
        <w:t>22. Appendix</w:t>
      </w:r>
      <w:bookmarkEnd w:id="88"/>
    </w:p>
    <w:p w14:paraId="3873D793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89" w:name="_Toc233200248"/>
      <w:r w:rsidRPr="00C75AB1">
        <w:rPr>
          <w:rFonts w:ascii="TH Sarabun New" w:hAnsi="TH Sarabun New" w:cs="TH Sarabun New"/>
          <w:sz w:val="32"/>
          <w:szCs w:val="32"/>
        </w:rPr>
        <w:t>22.1 API Request/Response</w:t>
      </w:r>
      <w:bookmarkEnd w:id="89"/>
    </w:p>
    <w:p w14:paraId="4F21FA25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ดูตัวอย่างเต็มในหัวข้อ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9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Swagger /docs</w:t>
      </w:r>
    </w:p>
    <w:p w14:paraId="65862BD0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90" w:name="_Toc233200249"/>
      <w:r w:rsidRPr="00C75AB1">
        <w:rPr>
          <w:rFonts w:ascii="TH Sarabun New" w:hAnsi="TH Sarabun New" w:cs="TH Sarabun New"/>
          <w:sz w:val="32"/>
          <w:szCs w:val="32"/>
        </w:rPr>
        <w:t>22.2 Class Mapping</w:t>
      </w:r>
      <w:bookmarkEnd w:id="90"/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500"/>
        <w:gridCol w:w="4860"/>
      </w:tblGrid>
      <w:tr w:rsidR="004B2E13" w:rsidRPr="00C75AB1" w14:paraId="24B8A0FC" w14:textId="77777777">
        <w:trPr>
          <w:tblHeader/>
        </w:trPr>
        <w:tc>
          <w:tcPr>
            <w:tcW w:w="4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CA9D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expected_view</w:t>
            </w:r>
            <w:proofErr w:type="spellEnd"/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D322" w14:textId="77777777" w:rsidR="004B2E13" w:rsidRPr="00C75AB1" w:rsidRDefault="00C233F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b/>
                <w:color w:val="17365D"/>
                <w:sz w:val="32"/>
                <w:szCs w:val="32"/>
              </w:rPr>
              <w:t>model/accepted class</w:t>
            </w:r>
          </w:p>
        </w:tc>
      </w:tr>
      <w:tr w:rsidR="004B2E13" w:rsidRPr="00C75AB1" w14:paraId="2BDA16A5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B10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Front / Front-Left / Left / Back-Left / Back / Back-Right / Right / Front-Right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05F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ConvNeXt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exterior classes</w:t>
            </w:r>
          </w:p>
        </w:tc>
      </w:tr>
      <w:tr w:rsidR="004B2E13" w:rsidRPr="00C75AB1" w14:paraId="62EE1A34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951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Roof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AFD23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roof</w:t>
            </w:r>
          </w:p>
        </w:tc>
      </w:tr>
      <w:tr w:rsidR="004B2E13" w:rsidRPr="00C75AB1" w14:paraId="63274615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2BB5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Interior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B164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interior</w:t>
            </w:r>
          </w:p>
        </w:tc>
      </w:tr>
      <w:tr w:rsidR="004B2E13" w:rsidRPr="00C75AB1" w14:paraId="5AC58201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7E06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SpareTire</w:t>
            </w:r>
            <w:proofErr w:type="spellEnd"/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A9A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spare_tire</w:t>
            </w:r>
            <w:proofErr w:type="spellEnd"/>
          </w:p>
        </w:tc>
      </w:tr>
      <w:tr w:rsidR="004B2E13" w:rsidRPr="00C75AB1" w14:paraId="3FA17FA0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3BA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ChassisNumber</w:t>
            </w:r>
            <w:proofErr w:type="spellEnd"/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4C1A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chassis_number</w:t>
            </w:r>
            <w:proofErr w:type="spellEnd"/>
          </w:p>
        </w:tc>
      </w:tr>
      <w:tr w:rsidR="004B2E13" w:rsidRPr="00C75AB1" w14:paraId="0C63FE5F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F27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Accessories / Others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7BB29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others</w:t>
            </w:r>
          </w:p>
        </w:tc>
      </w:tr>
      <w:tr w:rsidR="004B2E13" w:rsidRPr="00C75AB1" w14:paraId="43FD4D5C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3A41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lastRenderedPageBreak/>
              <w:t>Dashcam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D537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dashcam</w:t>
            </w:r>
          </w:p>
        </w:tc>
      </w:tr>
      <w:tr w:rsidR="004B2E13" w:rsidRPr="00C75AB1" w14:paraId="28276A65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ACF8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Odometer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1A22D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mileage_screen</w:t>
            </w:r>
            <w:proofErr w:type="spellEnd"/>
          </w:p>
        </w:tc>
      </w:tr>
      <w:tr w:rsidR="004B2E13" w:rsidRPr="00C75AB1" w14:paraId="76B76172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97A90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TaxSticker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 /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RegistrationDoc</w:t>
            </w:r>
            <w:proofErr w:type="spellEnd"/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9FEE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inspection_document</w:t>
            </w:r>
            <w:proofErr w:type="spellEnd"/>
          </w:p>
        </w:tc>
      </w:tr>
      <w:tr w:rsidR="004B2E13" w:rsidRPr="00C75AB1" w14:paraId="36F8FED1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5982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EngineCompartment</w:t>
            </w:r>
            <w:proofErr w:type="spellEnd"/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BD3F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engine_room</w:t>
            </w:r>
            <w:proofErr w:type="spellEnd"/>
          </w:p>
        </w:tc>
      </w:tr>
      <w:tr w:rsidR="004B2E13" w:rsidRPr="00C75AB1" w14:paraId="69DFAC3D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4651B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TireFrontLeft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/Right,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TireBackLeft</w:t>
            </w:r>
            <w:proofErr w:type="spellEnd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/Right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73BC" w14:textId="77777777" w:rsidR="004B2E13" w:rsidRPr="00C75AB1" w:rsidRDefault="00C233F1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wheel + </w:t>
            </w:r>
            <w:proofErr w:type="spellStart"/>
            <w:r w:rsidRPr="00C75AB1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expected_view</w:t>
            </w:r>
            <w:proofErr w:type="spellEnd"/>
          </w:p>
        </w:tc>
      </w:tr>
    </w:tbl>
    <w:p w14:paraId="44DFA229" w14:textId="77777777" w:rsidR="004B2E13" w:rsidRPr="00C75AB1" w:rsidRDefault="004B2E13">
      <w:pPr>
        <w:spacing w:after="20"/>
        <w:rPr>
          <w:rFonts w:ascii="TH Sarabun New" w:hAnsi="TH Sarabun New" w:cs="TH Sarabun New"/>
          <w:sz w:val="32"/>
          <w:szCs w:val="32"/>
        </w:rPr>
      </w:pPr>
    </w:p>
    <w:p w14:paraId="525CDE5A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91" w:name="_Toc233200250"/>
      <w:r w:rsidRPr="00C75AB1">
        <w:rPr>
          <w:rFonts w:ascii="TH Sarabun New" w:hAnsi="TH Sarabun New" w:cs="TH Sarabun New"/>
          <w:sz w:val="32"/>
          <w:szCs w:val="32"/>
        </w:rPr>
        <w:t>22.3 Model Metrics</w:t>
      </w:r>
      <w:bookmarkEnd w:id="91"/>
    </w:p>
    <w:p w14:paraId="4FCB0C45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ไม่พบใน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repository —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ต้องแนบ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validation report, dataset version, per-class metrics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benchmark hardware</w:t>
      </w:r>
    </w:p>
    <w:p w14:paraId="3BA28A49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92" w:name="_Toc233200251"/>
      <w:r w:rsidRPr="00C75AB1">
        <w:rPr>
          <w:rFonts w:ascii="TH Sarabun New" w:hAnsi="TH Sarabun New" w:cs="TH Sarabun New"/>
          <w:sz w:val="32"/>
          <w:szCs w:val="32"/>
        </w:rPr>
        <w:t>22.4 Folder Structure</w:t>
      </w:r>
      <w:bookmarkEnd w:id="92"/>
    </w:p>
    <w:p w14:paraId="659FD67A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ดูหัวข้อ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6;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ไม่ควรส่งมอบ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venv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__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pycache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__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เป็น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artifact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หลัก</w:t>
      </w:r>
      <w:proofErr w:type="spellEnd"/>
    </w:p>
    <w:p w14:paraId="3FF3FCDB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93" w:name="_Toc233200252"/>
      <w:r w:rsidRPr="00C75AB1">
        <w:rPr>
          <w:rFonts w:ascii="TH Sarabun New" w:hAnsi="TH Sarabun New" w:cs="TH Sarabun New"/>
          <w:sz w:val="32"/>
          <w:szCs w:val="32"/>
        </w:rPr>
        <w:t>22.5 Environment Variable List</w:t>
      </w:r>
      <w:bookmarkEnd w:id="93"/>
    </w:p>
    <w:p w14:paraId="0E38450A" w14:textId="77777777" w:rsidR="004B2E13" w:rsidRPr="00C75AB1" w:rsidRDefault="00C233F1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ดูหัวข้อ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7; APP_NAME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DEBUG_MODE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มีใน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.env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แต่ไม่ได้ประกาศใน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Settings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จึงถูก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ignore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จาก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extra='ignore'</w:t>
      </w:r>
    </w:p>
    <w:p w14:paraId="1FBD3E31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94" w:name="_Toc233200253"/>
      <w:r w:rsidRPr="00C75AB1">
        <w:rPr>
          <w:rFonts w:ascii="TH Sarabun New" w:hAnsi="TH Sarabun New" w:cs="TH Sarabun New"/>
          <w:sz w:val="32"/>
          <w:szCs w:val="32"/>
        </w:rPr>
        <w:t>22.6 Commands</w:t>
      </w:r>
      <w:bookmarkEnd w:id="94"/>
    </w:p>
    <w:p w14:paraId="3A07A210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Local: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uvicorn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app.main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:app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--host 0.0.0.0 --port 8000</w:t>
      </w:r>
    </w:p>
    <w:p w14:paraId="51E1057F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Tests: python -m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unittest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discover -s tests -v</w:t>
      </w:r>
    </w:p>
    <w:p w14:paraId="409CB021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Docker: docker compose up --build -d</w:t>
      </w:r>
    </w:p>
    <w:p w14:paraId="561DB768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lastRenderedPageBreak/>
        <w:t>Logs: docker compose logs -f backend</w:t>
      </w:r>
    </w:p>
    <w:p w14:paraId="4D11ED51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Stop: docker compose down</w:t>
      </w:r>
    </w:p>
    <w:p w14:paraId="43CA22C7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95" w:name="_Toc233200254"/>
      <w:r w:rsidRPr="00C75AB1">
        <w:rPr>
          <w:rFonts w:ascii="TH Sarabun New" w:hAnsi="TH Sarabun New" w:cs="TH Sarabun New"/>
          <w:sz w:val="32"/>
          <w:szCs w:val="32"/>
        </w:rPr>
        <w:t>22.7 Troubleshooting Commands</w:t>
      </w:r>
      <w:bookmarkEnd w:id="95"/>
    </w:p>
    <w:p w14:paraId="3CA50AC7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python -c "import torch; print(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torch.cuda.is_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available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(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),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torch.version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.cuda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)"</w:t>
      </w:r>
    </w:p>
    <w:p w14:paraId="229B5002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python -c "from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app.core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.config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import settings; 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print(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settings.DEVICE</w:t>
      </w:r>
      <w:proofErr w:type="spellEnd"/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</w:t>
      </w:r>
      <w:proofErr w:type="spellStart"/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settings.MODEL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_PATH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)"</w:t>
      </w:r>
    </w:p>
    <w:p w14:paraId="3B591CCA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curl http://localhost:8000/api/v1/health</w:t>
      </w:r>
    </w:p>
    <w:p w14:paraId="64B256D5" w14:textId="77777777" w:rsidR="004B2E13" w:rsidRPr="00C75AB1" w:rsidRDefault="00C233F1">
      <w:pPr>
        <w:pStyle w:val="Heading2"/>
        <w:rPr>
          <w:rFonts w:ascii="TH Sarabun New" w:hAnsi="TH Sarabun New" w:cs="TH Sarabun New"/>
          <w:sz w:val="32"/>
          <w:szCs w:val="32"/>
        </w:rPr>
      </w:pPr>
      <w:bookmarkStart w:id="96" w:name="_Toc233200255"/>
      <w:r w:rsidRPr="00C75AB1">
        <w:rPr>
          <w:rFonts w:ascii="TH Sarabun New" w:hAnsi="TH Sarabun New" w:cs="TH Sarabun New"/>
          <w:sz w:val="32"/>
          <w:szCs w:val="32"/>
        </w:rPr>
        <w:t xml:space="preserve">22.8 </w:t>
      </w:r>
      <w:proofErr w:type="spellStart"/>
      <w:r w:rsidRPr="00C75AB1">
        <w:rPr>
          <w:rFonts w:ascii="TH Sarabun New" w:hAnsi="TH Sarabun New" w:cs="TH Sarabun New"/>
          <w:sz w:val="32"/>
          <w:szCs w:val="32"/>
        </w:rPr>
        <w:t>รายชื่อไฟล์ส่งมอบ</w:t>
      </w:r>
      <w:bookmarkEnd w:id="96"/>
      <w:proofErr w:type="spellEnd"/>
    </w:p>
    <w:p w14:paraId="28BA2756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Source: backend/app/**</w:t>
      </w:r>
    </w:p>
    <w:p w14:paraId="0883CEAF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Models: backend/ai/*.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pth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, backend/ai/*.pt</w:t>
      </w:r>
    </w:p>
    <w:p w14:paraId="439CCB24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Tests: backend/tests/**</w:t>
      </w:r>
    </w:p>
    <w:p w14:paraId="712A0D6D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Deployment: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Dockerfile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, docker-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compose.yml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, requirements.txt</w:t>
      </w:r>
    </w:p>
    <w:p w14:paraId="7551F745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>Configuration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: .env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(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ส่งผ่านช่องทางปลอดภัย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)</w:t>
      </w:r>
      <w:proofErr w:type="gramStart"/>
      <w:r w:rsidRPr="00C75AB1">
        <w:rPr>
          <w:rFonts w:ascii="TH Sarabun New" w:hAnsi="TH Sarabun New" w:cs="TH Sarabun New"/>
          <w:color w:val="000000"/>
          <w:sz w:val="32"/>
          <w:szCs w:val="32"/>
        </w:rPr>
        <w:t>, .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env</w:t>
      </w:r>
      <w:proofErr w:type="gramEnd"/>
      <w:r w:rsidRPr="00C75AB1">
        <w:rPr>
          <w:rFonts w:ascii="TH Sarabun New" w:hAnsi="TH Sarabun New" w:cs="TH Sarabun New"/>
          <w:color w:val="000000"/>
          <w:sz w:val="32"/>
          <w:szCs w:val="32"/>
        </w:rPr>
        <w:t>.example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(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ต้องจัดทำ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)</w:t>
      </w:r>
    </w:p>
    <w:p w14:paraId="648808D3" w14:textId="77777777" w:rsidR="004B2E13" w:rsidRPr="00C75AB1" w:rsidRDefault="00C233F1">
      <w:pPr>
        <w:numPr>
          <w:ilvl w:val="0"/>
          <w:numId w:val="1"/>
        </w:numPr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Documentation: docs/API_INTEGRATION_REPORT.md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และเอกสารฉบับนี้</w:t>
      </w:r>
      <w:proofErr w:type="spellEnd"/>
    </w:p>
    <w:p w14:paraId="51C7831C" w14:textId="77777777" w:rsidR="004B2E13" w:rsidRPr="00C75AB1" w:rsidRDefault="00C233F1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FF4CE"/>
        <w:spacing w:before="80" w:after="160"/>
        <w:ind w:left="160" w:right="160"/>
        <w:rPr>
          <w:rFonts w:ascii="TH Sarabun New" w:hAnsi="TH Sarabun New" w:cs="TH Sarabun New"/>
          <w:sz w:val="32"/>
          <w:szCs w:val="32"/>
        </w:rPr>
      </w:pPr>
      <w:r w:rsidRPr="00C75AB1">
        <w:rPr>
          <w:rFonts w:ascii="TH Sarabun New" w:hAnsi="TH Sarabun New" w:cs="TH Sarabun New"/>
          <w:b/>
          <w:color w:val="17365D"/>
          <w:sz w:val="32"/>
          <w:szCs w:val="32"/>
        </w:rPr>
        <w:t xml:space="preserve">Final verification: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ข้อมูลที่ยังต้องเติมก่อนลงนามส่งมอบ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: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ชื่อผู้จัดทำ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>/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ผู้รับมอบ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, repository URL, production server specification, contact person, access credentials, sample images, model metrics, SLA </w:t>
      </w:r>
      <w:proofErr w:type="spellStart"/>
      <w:r w:rsidRPr="00C75AB1">
        <w:rPr>
          <w:rFonts w:ascii="TH Sarabun New" w:hAnsi="TH Sarabun New" w:cs="TH Sarabun New"/>
          <w:color w:val="000000"/>
          <w:sz w:val="32"/>
          <w:szCs w:val="32"/>
        </w:rPr>
        <w:t>และผล</w:t>
      </w:r>
      <w:proofErr w:type="spellEnd"/>
      <w:r w:rsidRPr="00C75AB1">
        <w:rPr>
          <w:rFonts w:ascii="TH Sarabun New" w:hAnsi="TH Sarabun New" w:cs="TH Sarabun New"/>
          <w:color w:val="000000"/>
          <w:sz w:val="32"/>
          <w:szCs w:val="32"/>
        </w:rPr>
        <w:t xml:space="preserve"> acceptance test</w:t>
      </w:r>
    </w:p>
    <w:sectPr w:rsidR="004B2E13" w:rsidRPr="00C75AB1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DFC9D" w14:textId="77777777" w:rsidR="00E11A59" w:rsidRDefault="00E11A59">
      <w:pPr>
        <w:spacing w:after="0" w:line="240" w:lineRule="auto"/>
      </w:pPr>
      <w:r>
        <w:separator/>
      </w:r>
    </w:p>
  </w:endnote>
  <w:endnote w:type="continuationSeparator" w:id="0">
    <w:p w14:paraId="7871414C" w14:textId="77777777" w:rsidR="00E11A59" w:rsidRDefault="00E11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21C2" w14:textId="77777777" w:rsidR="004B2E13" w:rsidRDefault="00C233F1">
    <w:pPr>
      <w:pStyle w:val="Footer"/>
      <w:jc w:val="right"/>
    </w:pPr>
    <w:proofErr w:type="spellStart"/>
    <w:r>
      <w:rPr>
        <w:color w:val="666666"/>
        <w:sz w:val="18"/>
      </w:rPr>
      <w:t>หน้า</w:t>
    </w:r>
    <w:proofErr w:type="spellEnd"/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>
      <w:rPr>
        <w:color w:val="666666"/>
        <w:sz w:val="18"/>
      </w:rPr>
      <w:fldChar w:fldCharType="separate"/>
    </w:r>
    <w:r w:rsidR="006B1811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10270" w14:textId="77777777" w:rsidR="00E11A59" w:rsidRDefault="00E11A59">
      <w:pPr>
        <w:spacing w:after="0" w:line="240" w:lineRule="auto"/>
      </w:pPr>
      <w:r>
        <w:separator/>
      </w:r>
    </w:p>
  </w:footnote>
  <w:footnote w:type="continuationSeparator" w:id="0">
    <w:p w14:paraId="50DE3DAF" w14:textId="77777777" w:rsidR="00E11A59" w:rsidRDefault="00E11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18605" w14:textId="77777777" w:rsidR="004B2E13" w:rsidRDefault="00C233F1">
    <w:pPr>
      <w:pStyle w:val="Header"/>
      <w:jc w:val="right"/>
    </w:pPr>
    <w:r>
      <w:rPr>
        <w:color w:val="666666"/>
        <w:sz w:val="17"/>
      </w:rPr>
      <w:t>PROJECT HANDOVER | AI CAR DAMAGE DETECTOR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2B76BA"/>
    <w:multiLevelType w:val="singleLevel"/>
    <w:tmpl w:val="3FC00020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 w15:restartNumberingAfterBreak="0">
    <w:nsid w:val="573A2551"/>
    <w:multiLevelType w:val="singleLevel"/>
    <w:tmpl w:val="B0AAF46A"/>
    <w:lvl w:ilvl="0">
      <w:start w:val="1"/>
      <w:numFmt w:val="decimal"/>
      <w:pStyle w:val="ListBullet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997342766">
    <w:abstractNumId w:val="9"/>
  </w:num>
  <w:num w:numId="2" w16cid:durableId="15454099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C38"/>
    <w:rsid w:val="00326F90"/>
    <w:rsid w:val="004B2E13"/>
    <w:rsid w:val="006B1811"/>
    <w:rsid w:val="007C1F2D"/>
    <w:rsid w:val="00AA1D8D"/>
    <w:rsid w:val="00B47730"/>
    <w:rsid w:val="00C1089A"/>
    <w:rsid w:val="00C233F1"/>
    <w:rsid w:val="00C75AB1"/>
    <w:rsid w:val="00CB0664"/>
    <w:rsid w:val="00E11A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C40EF1"/>
  <w14:defaultImageDpi w14:val="300"/>
  <w15:docId w15:val="{0BFE49F2-1A06-4739-B66F-CD4BBA1B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ahoma" w:eastAsia="Tahoma" w:hAnsi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B1811"/>
    <w:pPr>
      <w:spacing w:after="100"/>
    </w:pPr>
    <w:rPr>
      <w:rFonts w:cs="Tahoma"/>
    </w:rPr>
  </w:style>
  <w:style w:type="paragraph" w:styleId="TOC2">
    <w:name w:val="toc 2"/>
    <w:basedOn w:val="Normal"/>
    <w:next w:val="Normal"/>
    <w:autoRedefine/>
    <w:uiPriority w:val="39"/>
    <w:unhideWhenUsed/>
    <w:rsid w:val="006B1811"/>
    <w:pPr>
      <w:spacing w:after="100"/>
      <w:ind w:left="220"/>
    </w:pPr>
    <w:rPr>
      <w:rFonts w:cs="Tahoma"/>
    </w:rPr>
  </w:style>
  <w:style w:type="paragraph" w:styleId="TOC3">
    <w:name w:val="toc 3"/>
    <w:basedOn w:val="Normal"/>
    <w:next w:val="Normal"/>
    <w:autoRedefine/>
    <w:uiPriority w:val="39"/>
    <w:unhideWhenUsed/>
    <w:rsid w:val="006B1811"/>
    <w:pPr>
      <w:spacing w:after="100"/>
      <w:ind w:left="440"/>
    </w:pPr>
    <w:rPr>
      <w:rFonts w:cs="Tahoma"/>
    </w:rPr>
  </w:style>
  <w:style w:type="paragraph" w:styleId="TOC4">
    <w:name w:val="toc 4"/>
    <w:basedOn w:val="Normal"/>
    <w:next w:val="Normal"/>
    <w:autoRedefine/>
    <w:uiPriority w:val="39"/>
    <w:unhideWhenUsed/>
    <w:rsid w:val="006B1811"/>
    <w:pPr>
      <w:spacing w:after="100" w:line="278" w:lineRule="auto"/>
      <w:ind w:left="720"/>
    </w:pPr>
    <w:rPr>
      <w:rFonts w:asciiTheme="minorHAnsi" w:eastAsiaTheme="minorEastAsia" w:hAnsiTheme="minorHAnsi"/>
      <w:kern w:val="2"/>
      <w:sz w:val="24"/>
      <w:szCs w:val="30"/>
      <w:lang w:bidi="th-TH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B1811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30"/>
      <w:lang w:bidi="th-TH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B1811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30"/>
      <w:lang w:bidi="th-TH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B1811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30"/>
      <w:lang w:bidi="th-TH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B1811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30"/>
      <w:lang w:bidi="th-TH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B1811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30"/>
      <w:lang w:bidi="th-TH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B18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8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5437</Words>
  <Characters>30997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Handover Document - AI Car Damage Detector</dc:title>
  <dc:subject>Backend, API, AI models, deployment and handover checklist</dc:subject>
  <dc:creator>Project DetectCar Team</dc:creator>
  <cp:keywords>FastAPI, ConvNeXt, YOLO, car damage, handover</cp:keywords>
  <dc:description>generated by python-docx</dc:description>
  <cp:lastModifiedBy>Thanapol KHAMPIMPIT</cp:lastModifiedBy>
  <cp:revision>4</cp:revision>
  <dcterms:created xsi:type="dcterms:W3CDTF">2013-12-23T23:15:00Z</dcterms:created>
  <dcterms:modified xsi:type="dcterms:W3CDTF">2026-06-25T04:18:00Z</dcterms:modified>
  <cp:category/>
</cp:coreProperties>
</file>