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5E3E" w14:textId="1FA02ED6" w:rsidR="002027A2" w:rsidRPr="003F1DE0" w:rsidRDefault="002027A2" w:rsidP="002027A2">
      <w:pPr>
        <w:spacing w:after="0"/>
        <w:jc w:val="center"/>
        <w:rPr>
          <w:rFonts w:ascii="TH Sarabun New" w:hAnsi="TH Sarabun New" w:cs="TH Sarabun New"/>
          <w:b/>
          <w:bCs/>
          <w:color w:val="365F91" w:themeColor="accent1" w:themeShade="BF"/>
          <w:sz w:val="32"/>
          <w:szCs w:val="32"/>
        </w:rPr>
      </w:pPr>
      <w:r w:rsidRPr="003F1DE0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99C424" wp14:editId="748836F1">
                <wp:simplePos x="0" y="0"/>
                <wp:positionH relativeFrom="column">
                  <wp:posOffset>-298614</wp:posOffset>
                </wp:positionH>
                <wp:positionV relativeFrom="paragraph">
                  <wp:posOffset>3475396</wp:posOffset>
                </wp:positionV>
                <wp:extent cx="6531429" cy="0"/>
                <wp:effectExtent l="0" t="0" r="0" b="0"/>
                <wp:wrapNone/>
                <wp:docPr id="26646223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14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B6B82F" id="Straight Connector 3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3.5pt,273.65pt" to="490.8pt,2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" strokecolor="#4579b8 [3044]"/>
            </w:pict>
          </mc:Fallback>
        </mc:AlternateContent>
      </w:r>
      <w:r w:rsidRPr="003F1DE0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</w:rPr>
        <w:drawing>
          <wp:anchor distT="0" distB="0" distL="114300" distR="114300" simplePos="0" relativeHeight="251651584" behindDoc="0" locked="0" layoutInCell="1" allowOverlap="1" wp14:anchorId="2941706A" wp14:editId="3182704B">
            <wp:simplePos x="0" y="0"/>
            <wp:positionH relativeFrom="margin">
              <wp:posOffset>-344477</wp:posOffset>
            </wp:positionH>
            <wp:positionV relativeFrom="paragraph">
              <wp:posOffset>-56741</wp:posOffset>
            </wp:positionV>
            <wp:extent cx="6546215" cy="3371850"/>
            <wp:effectExtent l="0" t="0" r="6985" b="0"/>
            <wp:wrapTopAndBottom/>
            <wp:docPr id="115623098" name="Picture 2" descr="A picture containing sky, outdoor,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picture containing sky, outdoor, build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215" cy="33718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1DE0">
        <w:rPr>
          <w:rFonts w:ascii="TH Sarabun New" w:hAnsi="TH Sarabun New" w:cs="TH Sarabun New"/>
          <w:sz w:val="32"/>
          <w:szCs w:val="32"/>
        </w:rPr>
        <w:br/>
      </w:r>
      <w:r w:rsidRPr="003F1DE0">
        <w:rPr>
          <w:rFonts w:ascii="TH Sarabun New" w:hAnsi="TH Sarabun New" w:cs="TH Sarabun New"/>
          <w:sz w:val="32"/>
          <w:szCs w:val="32"/>
        </w:rPr>
        <w:br/>
      </w:r>
      <w:r w:rsidRPr="003F1DE0">
        <w:rPr>
          <w:rFonts w:ascii="TH Sarabun New" w:hAnsi="TH Sarabun New" w:cs="TH Sarabun New"/>
          <w:b/>
          <w:bCs/>
          <w:color w:val="365F91" w:themeColor="accent1" w:themeShade="BF"/>
          <w:sz w:val="32"/>
          <w:szCs w:val="32"/>
          <w:cs/>
        </w:rPr>
        <w:t>บริษัท ทีคิวเอ็ม อินชัวร์รันส์ โบรคเกอร์ จำกัด</w:t>
      </w:r>
    </w:p>
    <w:p w14:paraId="09815DE8" w14:textId="4F8BBB5F" w:rsidR="002027A2" w:rsidRPr="003F1DE0" w:rsidRDefault="002027A2" w:rsidP="002027A2">
      <w:pPr>
        <w:spacing w:line="360" w:lineRule="auto"/>
        <w:jc w:val="center"/>
        <w:rPr>
          <w:rFonts w:ascii="TH Sarabun New" w:hAnsi="TH Sarabun New" w:cs="TH Sarabun New"/>
          <w:b/>
          <w:bCs/>
          <w:color w:val="4F81BD" w:themeColor="accent1"/>
          <w:sz w:val="32"/>
          <w:szCs w:val="32"/>
        </w:rPr>
      </w:pPr>
      <w:r w:rsidRPr="003F1DE0">
        <w:rPr>
          <w:rFonts w:ascii="TH Sarabun New" w:hAnsi="TH Sarabun New" w:cs="TH Sarabun New"/>
          <w:b/>
          <w:bCs/>
          <w:color w:val="4F81BD" w:themeColor="accent1"/>
          <w:sz w:val="32"/>
          <w:szCs w:val="32"/>
        </w:rPr>
        <w:t>Project Handover Document</w:t>
      </w:r>
    </w:p>
    <w:p w14:paraId="5B6A9A03" w14:textId="4D92EDE2" w:rsidR="002027A2" w:rsidRPr="003F1DE0" w:rsidRDefault="00476112" w:rsidP="00476112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76112">
        <w:rPr>
          <w:rFonts w:ascii="TH Sarabun New" w:hAnsi="TH Sarabun New" w:cs="TH Sarabun New"/>
          <w:b/>
          <w:bCs/>
          <w:color w:val="4F81BD" w:themeColor="accent1"/>
          <w:sz w:val="32"/>
          <w:szCs w:val="32"/>
        </w:rPr>
        <w:t>AI Car Damage Detector</w:t>
      </w:r>
      <w:r w:rsidR="002027A2" w:rsidRPr="003F1DE0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7AFD053" wp14:editId="3FA6B404">
                <wp:simplePos x="0" y="0"/>
                <wp:positionH relativeFrom="margin">
                  <wp:posOffset>-293370</wp:posOffset>
                </wp:positionH>
                <wp:positionV relativeFrom="paragraph">
                  <wp:posOffset>371188</wp:posOffset>
                </wp:positionV>
                <wp:extent cx="6530975" cy="0"/>
                <wp:effectExtent l="0" t="0" r="0" b="0"/>
                <wp:wrapNone/>
                <wp:docPr id="4219917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0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6524C0" id="Straight Connector 3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3.1pt,29.25pt" to="491.1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" strokecolor="#4579b8 [3044]">
                <w10:wrap anchorx="margin"/>
              </v:line>
            </w:pict>
          </mc:Fallback>
        </mc:AlternateContent>
      </w:r>
    </w:p>
    <w:p w14:paraId="07116BFC" w14:textId="77777777" w:rsidR="003F1DE0" w:rsidRDefault="003F1DE0" w:rsidP="002027A2">
      <w:pPr>
        <w:spacing w:after="0"/>
        <w:rPr>
          <w:rFonts w:ascii="TH Sarabun New" w:hAnsi="TH Sarabun New" w:cs="TH Sarabun New"/>
          <w:color w:val="365F91" w:themeColor="accent1" w:themeShade="BF"/>
          <w:sz w:val="32"/>
          <w:szCs w:val="32"/>
          <w:lang w:bidi="th-TH"/>
        </w:rPr>
      </w:pPr>
    </w:p>
    <w:p w14:paraId="412D7BD0" w14:textId="77777777" w:rsidR="003F1DE0" w:rsidRPr="003F1DE0" w:rsidRDefault="003F1DE0" w:rsidP="002027A2">
      <w:pPr>
        <w:spacing w:after="0"/>
        <w:rPr>
          <w:rFonts w:ascii="TH Sarabun New" w:hAnsi="TH Sarabun New" w:cs="TH Sarabun New"/>
          <w:color w:val="365F91" w:themeColor="accent1" w:themeShade="BF"/>
          <w:sz w:val="32"/>
          <w:szCs w:val="32"/>
          <w:lang w:bidi="th-TH"/>
        </w:rPr>
      </w:pPr>
    </w:p>
    <w:p w14:paraId="23A33A5C" w14:textId="58210D8B" w:rsidR="002027A2" w:rsidRPr="003F1DE0" w:rsidRDefault="002027A2" w:rsidP="002027A2">
      <w:pPr>
        <w:spacing w:after="0"/>
        <w:rPr>
          <w:rFonts w:ascii="TH Sarabun New" w:hAnsi="TH Sarabun New" w:cs="TH Sarabun New"/>
          <w:color w:val="365F91" w:themeColor="accent1" w:themeShade="BF"/>
          <w:sz w:val="32"/>
          <w:szCs w:val="32"/>
        </w:rPr>
      </w:pPr>
      <w:r w:rsidRPr="003F1DE0">
        <w:rPr>
          <w:rFonts w:ascii="TH Sarabun New" w:hAnsi="TH Sarabun New" w:cs="TH Sarabun New"/>
          <w:color w:val="365F91" w:themeColor="accent1" w:themeShade="BF"/>
          <w:sz w:val="32"/>
          <w:szCs w:val="32"/>
        </w:rPr>
        <w:t>Document Version : 1.0</w:t>
      </w:r>
      <w:r w:rsidRPr="003F1DE0">
        <w:rPr>
          <w:rFonts w:ascii="TH Sarabun New" w:hAnsi="TH Sarabun New" w:cs="TH Sarabun New"/>
          <w:color w:val="365F91" w:themeColor="accent1" w:themeShade="BF"/>
          <w:sz w:val="32"/>
          <w:szCs w:val="32"/>
        </w:rPr>
        <w:br/>
        <w:t>Released Date : 24 June 2025</w:t>
      </w:r>
      <w:r w:rsidRPr="003F1DE0">
        <w:rPr>
          <w:rFonts w:ascii="TH Sarabun New" w:hAnsi="TH Sarabun New" w:cs="TH Sarabun New"/>
          <w:color w:val="365F91" w:themeColor="accent1" w:themeShade="BF"/>
          <w:sz w:val="32"/>
          <w:szCs w:val="32"/>
        </w:rPr>
        <w:br/>
      </w:r>
      <w:r w:rsidRPr="003F1DE0">
        <w:rPr>
          <w:rFonts w:ascii="TH Sarabun New" w:hAnsi="TH Sarabun New" w:cs="TH Sarabun New"/>
          <w:b/>
          <w:bCs/>
          <w:color w:val="365F91" w:themeColor="accent1" w:themeShade="BF"/>
          <w:sz w:val="32"/>
          <w:szCs w:val="32"/>
        </w:rPr>
        <w:t>Head Office</w:t>
      </w:r>
      <w:r w:rsidRPr="003F1DE0">
        <w:rPr>
          <w:rFonts w:ascii="TH Sarabun New" w:hAnsi="TH Sarabun New" w:cs="TH Sarabun New"/>
          <w:color w:val="365F91" w:themeColor="accent1" w:themeShade="BF"/>
          <w:sz w:val="32"/>
          <w:szCs w:val="32"/>
        </w:rPr>
        <w:br/>
      </w:r>
      <w:r w:rsidRPr="003F1DE0">
        <w:rPr>
          <w:rFonts w:ascii="TH Sarabun New" w:hAnsi="TH Sarabun New" w:cs="TH Sarabun New"/>
          <w:color w:val="365F91" w:themeColor="accent1" w:themeShade="BF"/>
          <w:sz w:val="32"/>
          <w:szCs w:val="32"/>
          <w:cs/>
        </w:rPr>
        <w:t>บริษัท ทีคิวเอ็ม อินชัวร์รันส์โบรคเกอร์ จำกัด</w:t>
      </w:r>
      <w:r w:rsidRPr="003F1DE0">
        <w:rPr>
          <w:rFonts w:ascii="TH Sarabun New" w:hAnsi="TH Sarabun New" w:cs="TH Sarabun New"/>
          <w:color w:val="365F91" w:themeColor="accent1" w:themeShade="BF"/>
          <w:sz w:val="32"/>
          <w:szCs w:val="32"/>
          <w:cs/>
        </w:rPr>
        <w:br/>
        <w:t>123 ถนนลาดปลาเค้า แขวงจรเข้บัว เขตลาดพร้าว กรุงเทพฯ 10230</w:t>
      </w:r>
    </w:p>
    <w:p w14:paraId="4802AA06" w14:textId="77777777" w:rsidR="002027A2" w:rsidRPr="003F1DE0" w:rsidRDefault="002027A2" w:rsidP="002027A2">
      <w:pPr>
        <w:spacing w:after="0"/>
        <w:rPr>
          <w:rFonts w:ascii="TH Sarabun New" w:hAnsi="TH Sarabun New" w:cs="TH Sarabun New"/>
          <w:color w:val="365F91" w:themeColor="accent1" w:themeShade="BF"/>
          <w:sz w:val="32"/>
          <w:szCs w:val="32"/>
        </w:rPr>
      </w:pPr>
      <w:r w:rsidRPr="003F1DE0">
        <w:rPr>
          <w:rFonts w:ascii="TH Sarabun New" w:hAnsi="TH Sarabun New" w:cs="TH Sarabun New"/>
          <w:color w:val="365F91" w:themeColor="accent1" w:themeShade="BF"/>
          <w:sz w:val="32"/>
          <w:szCs w:val="32"/>
        </w:rPr>
        <w:t xml:space="preserve">Tel. 1737, 0-2119-8800 </w:t>
      </w:r>
      <w:hyperlink r:id="rId9" w:history="1">
        <w:r w:rsidRPr="003F1DE0">
          <w:rPr>
            <w:rStyle w:val="Hyperlink"/>
            <w:rFonts w:ascii="TH Sarabun New" w:hAnsi="TH Sarabun New" w:cs="TH Sarabun New"/>
            <w:color w:val="0000BF" w:themeColor="hyperlink" w:themeShade="BF"/>
            <w:sz w:val="32"/>
            <w:szCs w:val="32"/>
          </w:rPr>
          <w:t>www.tqm.co.th</w:t>
        </w:r>
      </w:hyperlink>
      <w:r w:rsidRPr="003F1DE0">
        <w:rPr>
          <w:rFonts w:ascii="TH Sarabun New" w:hAnsi="TH Sarabun New" w:cs="TH Sarabun New"/>
          <w:color w:val="365F91" w:themeColor="accent1" w:themeShade="BF"/>
          <w:sz w:val="32"/>
          <w:szCs w:val="32"/>
        </w:rPr>
        <w:t xml:space="preserve"> </w:t>
      </w:r>
    </w:p>
    <w:p w14:paraId="1D4C60C9" w14:textId="7A91588E" w:rsidR="002027A2" w:rsidRPr="003F1DE0" w:rsidRDefault="002027A2" w:rsidP="002027A2">
      <w:pPr>
        <w:spacing w:before="1840"/>
        <w:rPr>
          <w:rFonts w:ascii="TH Sarabun New" w:hAnsi="TH Sarabun New" w:cs="TH Sarabun New"/>
          <w:sz w:val="32"/>
          <w:szCs w:val="32"/>
          <w:lang w:bidi="th-TH"/>
        </w:rPr>
      </w:pPr>
      <w:r w:rsidRPr="003F1DE0">
        <w:rPr>
          <w:rFonts w:ascii="TH Sarabun New" w:hAnsi="TH Sarabun New" w:cs="TH Sarabun New"/>
          <w:b/>
          <w:color w:val="2E74B5"/>
          <w:sz w:val="32"/>
          <w:szCs w:val="32"/>
        </w:rPr>
        <w:lastRenderedPageBreak/>
        <w:t>PROJECT HANDOVER DOCUMENT</w:t>
      </w:r>
      <w:r w:rsidR="003C1E11">
        <w:rPr>
          <w:rFonts w:ascii="TH Sarabun New" w:hAnsi="TH Sarabun New" w:cs="TH Sarabun New" w:hint="cs"/>
          <w:b/>
          <w:color w:val="2E74B5"/>
          <w:sz w:val="32"/>
          <w:szCs w:val="32"/>
          <w:cs/>
          <w:lang w:bidi="th-TH"/>
        </w:rPr>
        <w:t xml:space="preserve">  </w:t>
      </w:r>
      <w:r w:rsidR="003C1E11" w:rsidRPr="003C1E11">
        <w:rPr>
          <w:rFonts w:ascii="TH Sarabun New" w:hAnsi="TH Sarabun New" w:cs="TH Sarabun New" w:hint="cs"/>
          <w:bCs/>
          <w:color w:val="2E74B5"/>
          <w:sz w:val="32"/>
          <w:szCs w:val="32"/>
          <w:cs/>
          <w:lang w:bidi="th-TH"/>
        </w:rPr>
        <w:t>เอกสารส่งมอบ</w:t>
      </w:r>
    </w:p>
    <w:p w14:paraId="4A03F69C" w14:textId="77777777" w:rsidR="003C1E11" w:rsidRPr="00331AEF" w:rsidRDefault="00000000" w:rsidP="003C1E11">
      <w:pPr>
        <w:spacing w:before="160" w:after="160" w:line="240" w:lineRule="auto"/>
        <w:jc w:val="center"/>
        <w:rPr>
          <w:rFonts w:ascii="TH Sarabun New" w:hAnsi="TH Sarabun New" w:cs="TH Sarabun New"/>
          <w:b/>
          <w:color w:val="17365D" w:themeColor="text2" w:themeShade="BF"/>
          <w:sz w:val="56"/>
          <w:szCs w:val="56"/>
          <w:lang w:bidi="th-TH"/>
        </w:rPr>
      </w:pPr>
      <w:r w:rsidRPr="00331AEF">
        <w:rPr>
          <w:rFonts w:ascii="TH Sarabun New" w:hAnsi="TH Sarabun New" w:cs="TH Sarabun New"/>
          <w:b/>
          <w:color w:val="17365D" w:themeColor="text2" w:themeShade="BF"/>
          <w:sz w:val="56"/>
          <w:szCs w:val="56"/>
        </w:rPr>
        <w:t>AI Car Damage Detector</w:t>
      </w:r>
    </w:p>
    <w:p w14:paraId="61DF06A7" w14:textId="2AFBEF48" w:rsidR="003C1E11" w:rsidRDefault="00000000" w:rsidP="003C1E11">
      <w:pPr>
        <w:spacing w:before="160" w:after="160" w:line="240" w:lineRule="auto"/>
        <w:jc w:val="center"/>
        <w:rPr>
          <w:rFonts w:ascii="TH Sarabun New" w:hAnsi="TH Sarabun New" w:cs="TH Sarabun New"/>
          <w:color w:val="1F4D78"/>
          <w:sz w:val="32"/>
          <w:szCs w:val="32"/>
          <w:lang w:bidi="th-TH"/>
        </w:rPr>
      </w:pPr>
      <w:r w:rsidRPr="003F1DE0">
        <w:rPr>
          <w:rFonts w:ascii="TH Sarabun New" w:hAnsi="TH Sarabun New" w:cs="TH Sarabun New"/>
          <w:color w:val="1F4D78"/>
          <w:sz w:val="32"/>
          <w:szCs w:val="32"/>
        </w:rPr>
        <w:t xml:space="preserve">เอกสารส่งมอบระบบ </w:t>
      </w:r>
      <w:r w:rsidR="00331AEF">
        <w:rPr>
          <w:rFonts w:ascii="TH Sarabun New" w:hAnsi="TH Sarabun New" w:cs="TH Sarabun New"/>
          <w:color w:val="1F4D78"/>
          <w:sz w:val="32"/>
          <w:szCs w:val="32"/>
          <w:lang w:bidi="th-TH"/>
        </w:rPr>
        <w:t xml:space="preserve">Api </w:t>
      </w:r>
      <w:r w:rsidRPr="003F1DE0">
        <w:rPr>
          <w:rFonts w:ascii="TH Sarabun New" w:hAnsi="TH Sarabun New" w:cs="TH Sarabun New"/>
          <w:color w:val="1F4D78"/>
          <w:sz w:val="32"/>
          <w:szCs w:val="32"/>
        </w:rPr>
        <w:t>และโมเดลปัญญาประดิษฐ์</w:t>
      </w:r>
    </w:p>
    <w:p w14:paraId="37EF7A98" w14:textId="77777777" w:rsidR="003C1E11" w:rsidRPr="003C1E11" w:rsidRDefault="003C1E11" w:rsidP="003C1E11">
      <w:pPr>
        <w:spacing w:before="160" w:after="160" w:line="240" w:lineRule="auto"/>
        <w:jc w:val="center"/>
        <w:rPr>
          <w:rFonts w:ascii="TH Sarabun New" w:hAnsi="TH Sarabun New" w:cs="TH Sarabun New"/>
          <w:color w:val="1F4D78"/>
          <w:sz w:val="32"/>
          <w:szCs w:val="32"/>
          <w:lang w:bidi="th-TH"/>
        </w:rPr>
      </w:pPr>
    </w:p>
    <w:tbl>
      <w:tblPr>
        <w:tblStyle w:val="TableGrid"/>
        <w:tblW w:w="972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520"/>
      </w:tblGrid>
      <w:tr w:rsidR="00A40DB2" w:rsidRPr="003F1DE0" w14:paraId="049D2600" w14:textId="77777777" w:rsidTr="00331AEF">
        <w:trPr>
          <w:tblHeader/>
        </w:trPr>
        <w:tc>
          <w:tcPr>
            <w:tcW w:w="22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B364A" w14:textId="77777777" w:rsidR="00A40DB2" w:rsidRPr="00C93632" w:rsidRDefault="00000000">
            <w:pPr>
              <w:jc w:val="center"/>
              <w:rPr>
                <w:rFonts w:ascii="TH Sarabun New" w:hAnsi="TH Sarabun New" w:cs="TH Sarabun New"/>
                <w:color w:val="F2F2F2" w:themeColor="background1" w:themeShade="F2"/>
                <w:sz w:val="32"/>
                <w:szCs w:val="32"/>
              </w:rPr>
            </w:pPr>
            <w:r w:rsidRPr="00C93632">
              <w:rPr>
                <w:rFonts w:ascii="TH Sarabun New" w:hAnsi="TH Sarabun New" w:cs="TH Sarabun New"/>
                <w:b/>
                <w:color w:val="F2F2F2" w:themeColor="background1" w:themeShade="F2"/>
                <w:sz w:val="32"/>
                <w:szCs w:val="32"/>
              </w:rPr>
              <w:t>รายการ</w:t>
            </w:r>
          </w:p>
        </w:tc>
        <w:tc>
          <w:tcPr>
            <w:tcW w:w="752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7938" w14:textId="77777777" w:rsidR="00A40DB2" w:rsidRPr="00C93632" w:rsidRDefault="00000000">
            <w:pPr>
              <w:jc w:val="center"/>
              <w:rPr>
                <w:rFonts w:ascii="TH Sarabun New" w:hAnsi="TH Sarabun New" w:cs="TH Sarabun New"/>
                <w:color w:val="F2F2F2" w:themeColor="background1" w:themeShade="F2"/>
                <w:sz w:val="32"/>
                <w:szCs w:val="32"/>
              </w:rPr>
            </w:pPr>
            <w:r w:rsidRPr="00C93632">
              <w:rPr>
                <w:rFonts w:ascii="TH Sarabun New" w:hAnsi="TH Sarabun New" w:cs="TH Sarabun New"/>
                <w:b/>
                <w:color w:val="F2F2F2" w:themeColor="background1" w:themeShade="F2"/>
                <w:sz w:val="32"/>
                <w:szCs w:val="32"/>
              </w:rPr>
              <w:t>รายละเอียด</w:t>
            </w:r>
          </w:p>
        </w:tc>
      </w:tr>
      <w:tr w:rsidR="00A40DB2" w:rsidRPr="003F1DE0" w14:paraId="5C81CFD4" w14:textId="77777777" w:rsidTr="00331AE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7A83" w14:textId="77777777" w:rsidR="00A40DB2" w:rsidRPr="003F1DE0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F1DE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ชื่อโครงการ</w:t>
            </w:r>
          </w:p>
        </w:tc>
        <w:tc>
          <w:tcPr>
            <w:tcW w:w="7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3A305" w14:textId="440F1387" w:rsidR="00A40DB2" w:rsidRPr="003F1DE0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F1DE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AI Car Damage Detector</w:t>
            </w:r>
          </w:p>
        </w:tc>
      </w:tr>
      <w:tr w:rsidR="00A40DB2" w:rsidRPr="003F1DE0" w14:paraId="45EA1CCD" w14:textId="77777777" w:rsidTr="00331AE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F01F" w14:textId="77777777" w:rsidR="00A40DB2" w:rsidRPr="003F1DE0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F1DE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เวอร์ชันเอกสาร</w:t>
            </w:r>
          </w:p>
        </w:tc>
        <w:tc>
          <w:tcPr>
            <w:tcW w:w="7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DBFD" w14:textId="460D4D15" w:rsidR="00A40DB2" w:rsidRPr="003F1DE0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F1DE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1.0</w:t>
            </w:r>
          </w:p>
        </w:tc>
      </w:tr>
      <w:tr w:rsidR="00A40DB2" w:rsidRPr="003F1DE0" w14:paraId="3205475C" w14:textId="77777777" w:rsidTr="00331AE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BE89" w14:textId="77777777" w:rsidR="00A40DB2" w:rsidRPr="003F1DE0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F1DE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วันที่จัดทำ</w:t>
            </w:r>
          </w:p>
        </w:tc>
        <w:tc>
          <w:tcPr>
            <w:tcW w:w="7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7459" w14:textId="77777777" w:rsidR="00A40DB2" w:rsidRPr="003F1DE0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F1DE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24 มิถุนายน 2569 (24 June 2026)</w:t>
            </w:r>
          </w:p>
        </w:tc>
      </w:tr>
      <w:tr w:rsidR="00A40DB2" w:rsidRPr="003F1DE0" w14:paraId="76BBA621" w14:textId="77777777" w:rsidTr="00331AE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DE85" w14:textId="77777777" w:rsidR="00A40DB2" w:rsidRPr="003F1DE0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F1DE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ผู้จัดทำ</w:t>
            </w:r>
          </w:p>
        </w:tc>
        <w:tc>
          <w:tcPr>
            <w:tcW w:w="7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80BD" w14:textId="6F4E517F" w:rsidR="00A40DB2" w:rsidRPr="003F1DE0" w:rsidRDefault="003F1DE0">
            <w:pPr>
              <w:spacing w:after="0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3F1D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ธนพล คำพิมพ์ปิด</w:t>
            </w:r>
          </w:p>
        </w:tc>
      </w:tr>
      <w:tr w:rsidR="00A40DB2" w:rsidRPr="003F1DE0" w14:paraId="5BC7D8BC" w14:textId="77777777" w:rsidTr="00331AE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272B" w14:textId="77777777" w:rsidR="00A40DB2" w:rsidRPr="003F1DE0" w:rsidRDefault="00000000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3F1DE0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ผู้รับมอบ</w:t>
            </w:r>
          </w:p>
        </w:tc>
        <w:tc>
          <w:tcPr>
            <w:tcW w:w="7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54BE" w14:textId="66AC1019" w:rsidR="00A40DB2" w:rsidRPr="003F1DE0" w:rsidRDefault="003C1E11">
            <w:pPr>
              <w:spacing w:after="0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บริษัท แคสแมท จำกัด</w:t>
            </w:r>
          </w:p>
        </w:tc>
      </w:tr>
    </w:tbl>
    <w:p w14:paraId="34E27DE9" w14:textId="77777777" w:rsidR="00C93632" w:rsidRDefault="00C93632" w:rsidP="00C93632">
      <w:pPr>
        <w:keepNext/>
        <w:spacing w:after="240"/>
        <w:rPr>
          <w:rFonts w:ascii="TH Sarabun New" w:hAnsi="TH Sarabun New" w:cs="TH Sarabun New"/>
          <w:sz w:val="32"/>
          <w:szCs w:val="32"/>
        </w:rPr>
      </w:pPr>
    </w:p>
    <w:tbl>
      <w:tblPr>
        <w:tblpPr w:leftFromText="180" w:rightFromText="180" w:vertAnchor="text" w:horzAnchor="margin" w:tblpXSpec="center" w:tblpY="1125"/>
        <w:tblW w:w="99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2"/>
        <w:gridCol w:w="1952"/>
        <w:gridCol w:w="3192"/>
        <w:gridCol w:w="4072"/>
      </w:tblGrid>
      <w:tr w:rsidR="00476112" w:rsidRPr="00C93632" w14:paraId="32A50AE0" w14:textId="77777777" w:rsidTr="00B67A23">
        <w:trPr>
          <w:trHeight w:val="300"/>
        </w:trPr>
        <w:tc>
          <w:tcPr>
            <w:tcW w:w="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3D63"/>
            <w:hideMark/>
          </w:tcPr>
          <w:p w14:paraId="3ADAEF92" w14:textId="77777777" w:rsidR="00476112" w:rsidRPr="00C93632" w:rsidRDefault="00476112" w:rsidP="00476112">
            <w:pPr>
              <w:keepNext/>
              <w:spacing w:after="24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br/>
            </w:r>
            <w:r w:rsidRPr="00C936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Version</w:t>
            </w:r>
          </w:p>
        </w:tc>
        <w:tc>
          <w:tcPr>
            <w:tcW w:w="1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3D63"/>
            <w:hideMark/>
          </w:tcPr>
          <w:p w14:paraId="7C2588B4" w14:textId="77777777" w:rsidR="00476112" w:rsidRPr="00C93632" w:rsidRDefault="00476112" w:rsidP="00476112">
            <w:pPr>
              <w:keepNext/>
              <w:spacing w:after="24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br/>
            </w:r>
            <w:r w:rsidRPr="00C936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3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3D63"/>
            <w:hideMark/>
          </w:tcPr>
          <w:p w14:paraId="46FA6B55" w14:textId="77777777" w:rsidR="00476112" w:rsidRPr="00331AEF" w:rsidRDefault="00476112" w:rsidP="00476112">
            <w:pPr>
              <w:keepNext/>
              <w:spacing w:after="24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br/>
            </w:r>
            <w:r w:rsidRPr="00C936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Author</w:t>
            </w:r>
            <w:r w:rsidRPr="00C93632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4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53D63"/>
            <w:hideMark/>
          </w:tcPr>
          <w:p w14:paraId="0FF48528" w14:textId="77777777" w:rsidR="00476112" w:rsidRPr="00C93632" w:rsidRDefault="00476112" w:rsidP="00476112">
            <w:pPr>
              <w:keepNext/>
              <w:spacing w:after="24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br/>
            </w:r>
            <w:r w:rsidRPr="00C9363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Additional Information</w:t>
            </w:r>
          </w:p>
        </w:tc>
      </w:tr>
      <w:tr w:rsidR="00476112" w:rsidRPr="00C93632" w14:paraId="2F6032FD" w14:textId="77777777" w:rsidTr="00B67A23">
        <w:trPr>
          <w:trHeight w:val="300"/>
        </w:trPr>
        <w:tc>
          <w:tcPr>
            <w:tcW w:w="7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F07D3" w14:textId="77777777" w:rsidR="00476112" w:rsidRPr="00C93632" w:rsidRDefault="00476112" w:rsidP="00476112">
            <w:pPr>
              <w:keepNext/>
              <w:spacing w:after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1.0</w:t>
            </w:r>
          </w:p>
        </w:tc>
        <w:tc>
          <w:tcPr>
            <w:tcW w:w="1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FBD1F6" w14:textId="77777777" w:rsidR="00476112" w:rsidRPr="00C93632" w:rsidRDefault="00476112" w:rsidP="00476112">
            <w:pPr>
              <w:keepNext/>
              <w:spacing w:after="240"/>
              <w:rPr>
                <w:rFonts w:ascii="TH Sarabun New" w:hAnsi="TH Sarabun New" w:cs="TH Sarabun New"/>
                <w:sz w:val="32"/>
                <w:szCs w:val="32"/>
              </w:rPr>
            </w:pPr>
            <w:r w:rsidRPr="00C93632">
              <w:rPr>
                <w:rFonts w:ascii="TH Sarabun New" w:hAnsi="TH Sarabun New" w:cs="TH Sarabun New"/>
                <w:sz w:val="32"/>
                <w:szCs w:val="32"/>
              </w:rPr>
              <w:t> 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25/06/2026</w:t>
            </w:r>
          </w:p>
        </w:tc>
        <w:tc>
          <w:tcPr>
            <w:tcW w:w="3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2BFEF" w14:textId="77777777" w:rsidR="00476112" w:rsidRPr="00C93632" w:rsidRDefault="00476112" w:rsidP="00476112">
            <w:pPr>
              <w:keepNext/>
              <w:spacing w:after="240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93632">
              <w:rPr>
                <w:rFonts w:ascii="TH Sarabun New" w:hAnsi="TH Sarabun New" w:cs="TH Sarabun New"/>
                <w:sz w:val="32"/>
                <w:szCs w:val="32"/>
              </w:rPr>
              <w:t> 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ธนพล  คำพิมพ์ปิด</w:t>
            </w:r>
          </w:p>
        </w:tc>
        <w:tc>
          <w:tcPr>
            <w:tcW w:w="4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9F2B1" w14:textId="77777777" w:rsidR="00476112" w:rsidRPr="00331AEF" w:rsidRDefault="00476112" w:rsidP="00476112">
            <w:pPr>
              <w:keepNext/>
              <w:spacing w:after="240"/>
              <w:rPr>
                <w:rFonts w:ascii="TH Sarabun New" w:hAnsi="TH Sarabun New" w:cs="TH Sarabun New"/>
                <w:sz w:val="32"/>
                <w:szCs w:val="32"/>
              </w:rPr>
            </w:pPr>
            <w:r w:rsidRPr="00331AEF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จัดทำฉบับส่งมอบจากการตรวจสอบ backend</w:t>
            </w:r>
          </w:p>
        </w:tc>
      </w:tr>
    </w:tbl>
    <w:p w14:paraId="3F56C0EB" w14:textId="17FC1E4D" w:rsidR="00476112" w:rsidRPr="00476112" w:rsidRDefault="00C93632" w:rsidP="00C93632">
      <w:pPr>
        <w:keepNext/>
        <w:spacing w:after="240"/>
        <w:rPr>
          <w:rFonts w:ascii="TH Sarabun New" w:hAnsi="TH Sarabun New" w:cs="TH Sarabun New"/>
          <w:b/>
          <w:bCs/>
          <w:color w:val="548DD4" w:themeColor="text2" w:themeTint="99"/>
          <w:sz w:val="32"/>
          <w:szCs w:val="32"/>
          <w:lang w:bidi="th-TH"/>
        </w:rPr>
      </w:pPr>
      <w:r w:rsidRPr="00476112">
        <w:rPr>
          <w:rFonts w:ascii="TH Sarabun New" w:hAnsi="TH Sarabun New" w:cs="TH Sarabun New"/>
          <w:color w:val="548DD4" w:themeColor="text2" w:themeTint="99"/>
          <w:sz w:val="32"/>
          <w:szCs w:val="32"/>
        </w:rPr>
        <w:t xml:space="preserve"> </w:t>
      </w:r>
      <w:r w:rsidR="00476112" w:rsidRPr="00476112">
        <w:rPr>
          <w:rFonts w:ascii="TH Sarabun New" w:hAnsi="TH Sarabun New" w:cs="TH Sarabun New"/>
          <w:b/>
          <w:bCs/>
          <w:color w:val="548DD4" w:themeColor="text2" w:themeTint="99"/>
          <w:sz w:val="32"/>
          <w:szCs w:val="32"/>
          <w:lang w:bidi="th-TH"/>
        </w:rPr>
        <w:t>Document history</w:t>
      </w:r>
    </w:p>
    <w:p w14:paraId="24BA189E" w14:textId="77777777" w:rsidR="00476112" w:rsidRDefault="00476112" w:rsidP="00C93632">
      <w:pPr>
        <w:keepNext/>
        <w:spacing w:after="240"/>
        <w:rPr>
          <w:rFonts w:ascii="TH Sarabun New" w:hAnsi="TH Sarabun New" w:cs="TH Sarabun New"/>
          <w:sz w:val="32"/>
          <w:szCs w:val="32"/>
          <w:lang w:bidi="th-TH"/>
        </w:rPr>
      </w:pPr>
    </w:p>
    <w:p w14:paraId="1F8AAE54" w14:textId="7E33CFDC" w:rsidR="00C93632" w:rsidRPr="00C93632" w:rsidRDefault="00000000" w:rsidP="00C93632">
      <w:pPr>
        <w:keepNext/>
        <w:spacing w:after="240"/>
        <w:rPr>
          <w:rFonts w:ascii="TH Sarabun New" w:hAnsi="TH Sarabun New" w:cs="TH Sarabun New"/>
        </w:rPr>
      </w:pPr>
      <w:r w:rsidRPr="003F1DE0">
        <w:rPr>
          <w:rFonts w:ascii="TH Sarabun New" w:hAnsi="TH Sarabun New" w:cs="TH Sarabun New"/>
          <w:sz w:val="32"/>
          <w:szCs w:val="32"/>
        </w:rPr>
        <w:br w:type="page"/>
      </w:r>
      <w:r w:rsidR="00C93632" w:rsidRPr="00C93632">
        <w:rPr>
          <w:rFonts w:ascii="TH Sarabun New" w:hAnsi="TH Sarabun New" w:cs="TH Sarabun New"/>
          <w:b/>
          <w:color w:val="2E74B5"/>
          <w:sz w:val="36"/>
        </w:rPr>
        <w:lastRenderedPageBreak/>
        <w:t>TABLE OF CONTENTS</w:t>
      </w:r>
    </w:p>
    <w:p w14:paraId="77F98D3C" w14:textId="7FF9406A" w:rsidR="00C93632" w:rsidRDefault="00C93632" w:rsidP="00C93632">
      <w:pPr>
        <w:rPr>
          <w:rFonts w:ascii="TH Sarabun New" w:hAnsi="TH Sarabun New" w:cs="TH Sarabun New"/>
          <w:bCs/>
          <w:color w:val="1F497D" w:themeColor="text2"/>
          <w:sz w:val="36"/>
          <w:szCs w:val="36"/>
          <w:lang w:bidi="th-TH"/>
        </w:rPr>
      </w:pPr>
    </w:p>
    <w:p w14:paraId="24D36322" w14:textId="4F743C8F" w:rsidR="00C93632" w:rsidRDefault="00C93632" w:rsidP="00C93632">
      <w:pPr>
        <w:pStyle w:val="ListParagraph"/>
        <w:numPr>
          <w:ilvl w:val="0"/>
          <w:numId w:val="6"/>
        </w:numPr>
        <w:spacing w:after="200" w:line="276" w:lineRule="auto"/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</w:pPr>
      <w:r w:rsidRPr="00C93632">
        <w:rPr>
          <w:rFonts w:ascii="TH Sarabun New" w:hAnsi="TH Sarabun New" w:cs="TH Sarabun New"/>
          <w:bCs/>
          <w:color w:val="1F497D" w:themeColor="text2"/>
          <w:sz w:val="36"/>
          <w:szCs w:val="36"/>
          <w:lang w:bidi="th-TH"/>
        </w:rPr>
        <w:br w:type="page"/>
      </w:r>
      <w:r w:rsidRPr="00C93632"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  <w:lastRenderedPageBreak/>
        <w:t>Project Overview</w:t>
      </w:r>
    </w:p>
    <w:p w14:paraId="52DD7B05" w14:textId="6DD7F284" w:rsidR="00476112" w:rsidRPr="00C93632" w:rsidRDefault="00476112" w:rsidP="00476112">
      <w:pPr>
        <w:pStyle w:val="ListParagraph"/>
        <w:spacing w:after="200" w:line="276" w:lineRule="auto"/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</w:pPr>
      <w:r w:rsidRPr="00476112">
        <w:rPr>
          <w:rFonts w:ascii="TH Sarabun New" w:hAnsi="TH Sarabun New" w:cs="TH Sarabun New"/>
          <w:b/>
          <w:bCs/>
          <w:color w:val="1F497D" w:themeColor="text2"/>
          <w:sz w:val="36"/>
          <w:szCs w:val="36"/>
          <w:cs/>
          <w:lang w:bidi="th-TH"/>
        </w:rPr>
        <w:t xml:space="preserve">ระบบตรวจจับรอยรถยนต์ด้วย </w:t>
      </w:r>
      <w:r w:rsidRPr="00476112"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AI</w:t>
      </w:r>
      <w:r>
        <w:rPr>
          <w:rFonts w:ascii="TH Sarabun New" w:hAnsi="TH Sarabun New" w:cs="TH Sarabun New" w:hint="cs"/>
          <w:b/>
          <w:bCs/>
          <w:color w:val="1F497D" w:themeColor="text2"/>
          <w:sz w:val="36"/>
          <w:szCs w:val="36"/>
          <w:cs/>
          <w:lang w:bidi="th-TH"/>
        </w:rPr>
        <w:t xml:space="preserve">  </w:t>
      </w: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(</w:t>
      </w:r>
      <w:r w:rsidRPr="00476112"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AI Car Damage Detector</w:t>
      </w: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)</w:t>
      </w:r>
    </w:p>
    <w:p w14:paraId="5153578F" w14:textId="77717180" w:rsidR="00C93632" w:rsidRPr="00476112" w:rsidRDefault="00C93632" w:rsidP="00C93632">
      <w:pPr>
        <w:pStyle w:val="ListParagraph"/>
        <w:numPr>
          <w:ilvl w:val="1"/>
          <w:numId w:val="6"/>
        </w:numPr>
        <w:spacing w:after="200" w:line="360" w:lineRule="auto"/>
        <w:rPr>
          <w:b/>
          <w:color w:val="1F497D" w:themeColor="text2"/>
          <w:lang w:bidi="th-TH"/>
        </w:rPr>
      </w:pPr>
      <w:r w:rsidRPr="00476112">
        <w:rPr>
          <w:b/>
          <w:color w:val="1F497D" w:themeColor="text2"/>
        </w:rPr>
        <w:t>Introduction</w:t>
      </w:r>
    </w:p>
    <w:p w14:paraId="1A7E61DA" w14:textId="5FBF8E6E" w:rsidR="00476112" w:rsidRPr="00476112" w:rsidRDefault="00476112" w:rsidP="00476112">
      <w:pPr>
        <w:pStyle w:val="ListParagraph"/>
        <w:rPr>
          <w:rFonts w:ascii="TH Sarabun New" w:hAnsi="TH Sarabun New" w:cs="TH Sarabun New"/>
          <w:sz w:val="32"/>
          <w:szCs w:val="32"/>
        </w:rPr>
      </w:pPr>
      <w:r w:rsidRPr="00476112">
        <w:rPr>
          <w:rFonts w:ascii="TH Sarabun New" w:hAnsi="TH Sarabun New" w:cs="TH Sarabun New"/>
          <w:color w:val="000000"/>
          <w:sz w:val="32"/>
          <w:szCs w:val="32"/>
        </w:rPr>
        <w:t>ระบบ AI สำหรับวิเคราะห์ภาพรถยนต์ผ่าน HTTP API โดยใช้โมเดล ConvNeXt และ YOLO ร่วมกัน  เพื่อตรวจสอบประเภทภาพ/มุมรถ  ตรวจคุณภาพเบื้องต้น และตรวจจับความเสียหายของตัวรถ</w:t>
      </w:r>
    </w:p>
    <w:p w14:paraId="7F8488BB" w14:textId="77777777" w:rsidR="00476112" w:rsidRPr="00476112" w:rsidRDefault="00476112" w:rsidP="00476112">
      <w:pPr>
        <w:pStyle w:val="ListParagraph"/>
        <w:spacing w:after="200" w:line="360" w:lineRule="auto"/>
        <w:ind w:left="756"/>
        <w:rPr>
          <w:b/>
          <w:color w:val="1F497D" w:themeColor="text2"/>
          <w:lang w:bidi="th-TH"/>
        </w:rPr>
      </w:pPr>
    </w:p>
    <w:p w14:paraId="78C8A860" w14:textId="66DD5B94" w:rsidR="00C93632" w:rsidRPr="00476112" w:rsidRDefault="00C93632" w:rsidP="00C93632">
      <w:pPr>
        <w:pStyle w:val="ListParagraph"/>
        <w:numPr>
          <w:ilvl w:val="1"/>
          <w:numId w:val="6"/>
        </w:numPr>
        <w:spacing w:after="200" w:line="360" w:lineRule="auto"/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</w:pPr>
      <w:r w:rsidRPr="00476112"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  <w:t>Purpose</w:t>
      </w:r>
    </w:p>
    <w:p w14:paraId="18C7D2EA" w14:textId="715572ED" w:rsidR="00476112" w:rsidRPr="00476112" w:rsidRDefault="00476112" w:rsidP="00476112">
      <w:pPr>
        <w:pStyle w:val="ListParagraph"/>
        <w:rPr>
          <w:rFonts w:ascii="TH Sarabun New" w:hAnsi="TH Sarabun New" w:cs="TH Sarabun New"/>
          <w:color w:val="000000"/>
          <w:sz w:val="32"/>
          <w:szCs w:val="32"/>
        </w:rPr>
      </w:pPr>
      <w:r w:rsidRPr="00476112">
        <w:rPr>
          <w:rFonts w:ascii="TH Sarabun New" w:hAnsi="TH Sarabun New" w:cs="TH Sarabun New"/>
          <w:color w:val="000000"/>
          <w:sz w:val="32"/>
          <w:szCs w:val="32"/>
        </w:rPr>
        <w:t>จัดเตรียม Service ให้</w:t>
      </w:r>
      <w:r w:rsidRPr="00476112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Frontend</w:t>
      </w:r>
      <w:r w:rsidRPr="00476112">
        <w:rPr>
          <w:rFonts w:ascii="TH Sarabun New" w:hAnsi="TH Sarabun New" w:cs="TH Sarabun New"/>
          <w:color w:val="000000"/>
          <w:sz w:val="32"/>
          <w:szCs w:val="32"/>
        </w:rPr>
        <w:t xml:space="preserve"> หรือ  ระบบภายนอกส่งภาพรถเข้ามาตรวจสอบ</w:t>
      </w:r>
    </w:p>
    <w:p w14:paraId="5C267834" w14:textId="4F314029" w:rsidR="00476112" w:rsidRDefault="00476112" w:rsidP="00476112">
      <w:pPr>
        <w:pStyle w:val="ListParagraph"/>
        <w:rPr>
          <w:rFonts w:ascii="TH Sarabun New" w:hAnsi="TH Sarabun New" w:cs="TH Sarabun New"/>
          <w:color w:val="000000"/>
          <w:sz w:val="32"/>
          <w:szCs w:val="32"/>
          <w:lang w:bidi="th-TH"/>
        </w:rPr>
      </w:pPr>
      <w:r w:rsidRPr="00476112">
        <w:rPr>
          <w:rFonts w:ascii="TH Sarabun New" w:hAnsi="TH Sarabun New" w:cs="TH Sarabun New"/>
          <w:color w:val="000000"/>
          <w:sz w:val="32"/>
          <w:szCs w:val="32"/>
        </w:rPr>
        <w:t>ก่อนนำไปใช้ในกระบวนการตรวจสภาพ ประกันภัย หรืองานรับ-ส่งรถ</w:t>
      </w:r>
    </w:p>
    <w:p w14:paraId="15586AF9" w14:textId="77777777" w:rsidR="000233E8" w:rsidRPr="00476112" w:rsidRDefault="000233E8" w:rsidP="00476112">
      <w:pPr>
        <w:pStyle w:val="ListParagraph"/>
        <w:rPr>
          <w:rFonts w:ascii="TH Sarabun New" w:hAnsi="TH Sarabun New" w:cs="TH Sarabun New"/>
          <w:sz w:val="32"/>
          <w:szCs w:val="32"/>
          <w:lang w:bidi="th-TH"/>
        </w:rPr>
      </w:pPr>
    </w:p>
    <w:p w14:paraId="5C9ABF74" w14:textId="0DA0DBF1" w:rsidR="00C93632" w:rsidRDefault="00C93632" w:rsidP="00C93632">
      <w:pPr>
        <w:pStyle w:val="ListParagraph"/>
        <w:numPr>
          <w:ilvl w:val="1"/>
          <w:numId w:val="6"/>
        </w:numPr>
        <w:spacing w:after="200" w:line="360" w:lineRule="auto"/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  <w:t>Pa</w:t>
      </w:r>
      <w:r w:rsidRPr="00C93632"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  <w:t>in point</w:t>
      </w:r>
    </w:p>
    <w:p w14:paraId="6229BA42" w14:textId="574E55C2" w:rsidR="00476112" w:rsidRPr="00BF4E0B" w:rsidRDefault="00476112" w:rsidP="00476112">
      <w:pPr>
        <w:pStyle w:val="ListParagraph"/>
        <w:numPr>
          <w:ilvl w:val="2"/>
          <w:numId w:val="6"/>
        </w:numPr>
        <w:spacing w:after="200" w:line="360" w:lineRule="auto"/>
        <w:rPr>
          <w:rFonts w:ascii="TH Sarabun New" w:hAnsi="TH Sarabun New" w:cs="TH Sarabun New"/>
          <w:b/>
          <w:color w:val="000000" w:themeColor="text1"/>
          <w:sz w:val="32"/>
          <w:szCs w:val="32"/>
          <w:lang w:bidi="th-TH"/>
        </w:rPr>
      </w:pPr>
      <w:r w:rsidRPr="00BF4E0B">
        <w:rPr>
          <w:rFonts w:ascii="TH Sarabun New" w:hAnsi="TH Sarabun New" w:cs="TH Sarabun New"/>
          <w:b/>
          <w:color w:val="000000" w:themeColor="text1"/>
          <w:sz w:val="32"/>
          <w:szCs w:val="32"/>
          <w:cs/>
          <w:lang w:bidi="th-TH"/>
        </w:rPr>
        <w:t>เนื่องจากกระบวนการตรวจสอบรูปภาพใช้เวลามากเกินไปในแต่ละงาน</w:t>
      </w:r>
      <w:r w:rsidRPr="00BF4E0B">
        <w:rPr>
          <w:rFonts w:ascii="TH Sarabun New" w:hAnsi="TH Sarabun New" w:cs="TH Sarabun New"/>
          <w:b/>
          <w:color w:val="000000" w:themeColor="text1"/>
          <w:sz w:val="32"/>
          <w:szCs w:val="32"/>
          <w:lang w:bidi="th-TH"/>
        </w:rPr>
        <w:t xml:space="preserve"> </w:t>
      </w:r>
      <w:r w:rsidRPr="00BF4E0B">
        <w:rPr>
          <w:rFonts w:ascii="TH Sarabun New" w:hAnsi="TH Sarabun New" w:cs="TH Sarabun New"/>
          <w:b/>
          <w:color w:val="000000" w:themeColor="text1"/>
          <w:sz w:val="32"/>
          <w:szCs w:val="32"/>
          <w:cs/>
          <w:lang w:bidi="th-TH"/>
        </w:rPr>
        <w:t>ทำให้ ปริมาณการตรวจรูปภาพต่อวันได้น้อยกว่าควรจะเป็น</w:t>
      </w:r>
    </w:p>
    <w:p w14:paraId="433521D7" w14:textId="0B08BC21" w:rsidR="00476112" w:rsidRPr="00BF4E0B" w:rsidRDefault="00476112" w:rsidP="000233E8">
      <w:pPr>
        <w:pStyle w:val="ListParagraph"/>
        <w:numPr>
          <w:ilvl w:val="2"/>
          <w:numId w:val="6"/>
        </w:numPr>
        <w:spacing w:after="200" w:line="360" w:lineRule="auto"/>
        <w:rPr>
          <w:rFonts w:ascii="TH Sarabun New" w:hAnsi="TH Sarabun New" w:cs="TH Sarabun New"/>
          <w:b/>
          <w:color w:val="000000" w:themeColor="text1"/>
          <w:sz w:val="32"/>
          <w:szCs w:val="32"/>
          <w:lang w:bidi="th-TH"/>
        </w:rPr>
      </w:pPr>
      <w:r w:rsidRPr="00BF4E0B">
        <w:rPr>
          <w:rFonts w:ascii="TH Sarabun New" w:hAnsi="TH Sarabun New" w:cs="TH Sarabun New" w:hint="cs"/>
          <w:b/>
          <w:color w:val="000000" w:themeColor="text1"/>
          <w:sz w:val="32"/>
          <w:szCs w:val="32"/>
          <w:cs/>
          <w:lang w:bidi="th-TH"/>
        </w:rPr>
        <w:t>รูปภาพไม่ตรงตามที่ต้องการ เช่น รูปภาพไม่ชัดเจน มุมมองไม่</w:t>
      </w:r>
      <w:r w:rsidR="000233E8" w:rsidRPr="00BF4E0B">
        <w:rPr>
          <w:rFonts w:ascii="TH Sarabun New" w:hAnsi="TH Sarabun New" w:cs="TH Sarabun New" w:hint="cs"/>
          <w:b/>
          <w:color w:val="000000" w:themeColor="text1"/>
          <w:sz w:val="32"/>
          <w:szCs w:val="32"/>
          <w:cs/>
          <w:lang w:bidi="th-TH"/>
        </w:rPr>
        <w:t>ตรงตามที่ต้องการ</w:t>
      </w:r>
    </w:p>
    <w:p w14:paraId="7264D49A" w14:textId="77777777" w:rsidR="000233E8" w:rsidRPr="000233E8" w:rsidRDefault="000233E8" w:rsidP="000233E8">
      <w:pPr>
        <w:pStyle w:val="ListParagraph"/>
        <w:spacing w:after="200" w:line="360" w:lineRule="auto"/>
        <w:ind w:left="1080"/>
        <w:rPr>
          <w:rFonts w:ascii="TH Sarabun New" w:hAnsi="TH Sarabun New" w:cs="TH Sarabun New"/>
          <w:b/>
          <w:color w:val="1F497D" w:themeColor="text2"/>
          <w:sz w:val="36"/>
          <w:szCs w:val="36"/>
          <w:cs/>
          <w:lang w:bidi="th-TH"/>
        </w:rPr>
      </w:pPr>
    </w:p>
    <w:p w14:paraId="18AF2C20" w14:textId="57809ABE" w:rsidR="00C93632" w:rsidRDefault="00C93632" w:rsidP="00C93632">
      <w:pPr>
        <w:pStyle w:val="ListParagraph"/>
        <w:numPr>
          <w:ilvl w:val="1"/>
          <w:numId w:val="6"/>
        </w:numPr>
        <w:spacing w:after="200" w:line="360" w:lineRule="auto"/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</w:pPr>
      <w:r w:rsidRPr="00C93632"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  <w:t>Objectives</w:t>
      </w:r>
    </w:p>
    <w:p w14:paraId="15BDB8AA" w14:textId="6C82B8C3" w:rsidR="000233E8" w:rsidRPr="00BF4E0B" w:rsidRDefault="000233E8" w:rsidP="000233E8">
      <w:pPr>
        <w:pStyle w:val="ListParagraph"/>
        <w:numPr>
          <w:ilvl w:val="2"/>
          <w:numId w:val="6"/>
        </w:numPr>
        <w:spacing w:after="200" w:line="360" w:lineRule="auto"/>
        <w:rPr>
          <w:rFonts w:ascii="TH Sarabun New" w:hAnsi="TH Sarabun New" w:cs="TH Sarabun New"/>
          <w:b/>
          <w:color w:val="000000" w:themeColor="text1"/>
          <w:sz w:val="32"/>
          <w:szCs w:val="32"/>
          <w:lang w:bidi="th-TH"/>
        </w:rPr>
      </w:pPr>
      <w:r w:rsidRPr="00BF4E0B">
        <w:rPr>
          <w:rFonts w:ascii="TH Sarabun New" w:hAnsi="TH Sarabun New" w:cs="TH Sarabun New" w:hint="cs"/>
          <w:b/>
          <w:color w:val="000000" w:themeColor="text1"/>
          <w:sz w:val="32"/>
          <w:szCs w:val="32"/>
          <w:cs/>
          <w:lang w:bidi="th-TH"/>
        </w:rPr>
        <w:t>ช่</w:t>
      </w:r>
      <w:r w:rsidRPr="00BF4E0B">
        <w:rPr>
          <w:rFonts w:ascii="TH Sarabun New" w:hAnsi="TH Sarabun New" w:cs="TH Sarabun New"/>
          <w:b/>
          <w:color w:val="000000" w:themeColor="text1"/>
          <w:sz w:val="32"/>
          <w:szCs w:val="32"/>
          <w:cs/>
          <w:lang w:bidi="th-TH"/>
        </w:rPr>
        <w:t>วยลดเวลาในการตรวจสอบรูปภาพของรถยนต์ และทำให้การตรวจสอบมีประสิทธิภาพมากยิ่งขึ้น</w:t>
      </w:r>
    </w:p>
    <w:p w14:paraId="16238A70" w14:textId="36D6B641" w:rsidR="000233E8" w:rsidRPr="00BF4E0B" w:rsidRDefault="000233E8" w:rsidP="000233E8">
      <w:pPr>
        <w:pStyle w:val="ListParagraph"/>
        <w:numPr>
          <w:ilvl w:val="2"/>
          <w:numId w:val="6"/>
        </w:numPr>
        <w:spacing w:after="200" w:line="360" w:lineRule="auto"/>
        <w:rPr>
          <w:rFonts w:ascii="TH Sarabun New" w:hAnsi="TH Sarabun New" w:cs="TH Sarabun New"/>
          <w:b/>
          <w:color w:val="000000" w:themeColor="text1"/>
          <w:sz w:val="32"/>
          <w:szCs w:val="32"/>
          <w:lang w:bidi="th-TH"/>
        </w:rPr>
      </w:pPr>
      <w:r w:rsidRPr="00BF4E0B">
        <w:rPr>
          <w:rFonts w:ascii="TH Sarabun New" w:hAnsi="TH Sarabun New" w:cs="TH Sarabun New"/>
          <w:b/>
          <w:color w:val="000000" w:themeColor="text1"/>
          <w:sz w:val="32"/>
          <w:szCs w:val="32"/>
          <w:cs/>
          <w:lang w:bidi="th-TH"/>
        </w:rPr>
        <w:t xml:space="preserve">ลดความผิดพลาดจากการถ่ายภาพของ </w:t>
      </w:r>
      <w:r w:rsidRPr="00BF4E0B">
        <w:rPr>
          <w:rFonts w:ascii="TH Sarabun New" w:hAnsi="TH Sarabun New" w:cs="TH Sarabun New"/>
          <w:b/>
          <w:color w:val="000000" w:themeColor="text1"/>
          <w:sz w:val="32"/>
          <w:szCs w:val="32"/>
          <w:lang w:bidi="th-TH"/>
        </w:rPr>
        <w:t xml:space="preserve">Messenger </w:t>
      </w:r>
      <w:r w:rsidRPr="00BF4E0B">
        <w:rPr>
          <w:rFonts w:ascii="TH Sarabun New" w:hAnsi="TH Sarabun New" w:cs="TH Sarabun New"/>
          <w:b/>
          <w:color w:val="000000" w:themeColor="text1"/>
          <w:sz w:val="32"/>
          <w:szCs w:val="32"/>
          <w:cs/>
          <w:lang w:bidi="th-TH"/>
        </w:rPr>
        <w:t>ที่ไม่ตรงตามความต้องการ</w:t>
      </w:r>
    </w:p>
    <w:p w14:paraId="78040449" w14:textId="77777777" w:rsidR="000233E8" w:rsidRDefault="000233E8" w:rsidP="000233E8">
      <w:pPr>
        <w:pStyle w:val="ListParagraph"/>
        <w:spacing w:after="200" w:line="360" w:lineRule="auto"/>
        <w:ind w:left="756"/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</w:pPr>
    </w:p>
    <w:p w14:paraId="4D57173C" w14:textId="77777777" w:rsidR="00BF4E0B" w:rsidRPr="000233E8" w:rsidRDefault="00BF4E0B" w:rsidP="000233E8">
      <w:pPr>
        <w:pStyle w:val="ListParagraph"/>
        <w:spacing w:after="200" w:line="360" w:lineRule="auto"/>
        <w:ind w:left="756"/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</w:pPr>
    </w:p>
    <w:p w14:paraId="32AB4774" w14:textId="7E589669" w:rsidR="000233E8" w:rsidRPr="000233E8" w:rsidRDefault="000233E8" w:rsidP="000233E8">
      <w:pPr>
        <w:pStyle w:val="ListParagraph"/>
        <w:numPr>
          <w:ilvl w:val="1"/>
          <w:numId w:val="6"/>
        </w:numPr>
        <w:spacing w:after="200" w:line="360" w:lineRule="auto"/>
        <w:rPr>
          <w:rFonts w:ascii="TH Sarabun New" w:hAnsi="TH Sarabun New" w:cs="TH Sarabun New"/>
          <w:b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 w:hint="cs"/>
          <w:b/>
          <w:bCs/>
          <w:color w:val="1F497D" w:themeColor="text2"/>
          <w:sz w:val="36"/>
          <w:szCs w:val="36"/>
          <w:cs/>
          <w:lang w:bidi="th-TH"/>
        </w:rPr>
        <w:lastRenderedPageBreak/>
        <w:t xml:space="preserve"> </w:t>
      </w:r>
      <w:r w:rsidRPr="000233E8"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Scope of work</w:t>
      </w:r>
    </w:p>
    <w:tbl>
      <w:tblPr>
        <w:tblStyle w:val="TableGrid"/>
        <w:tblW w:w="10980" w:type="dxa"/>
        <w:tblInd w:w="-702" w:type="dxa"/>
        <w:tblLook w:val="04A0" w:firstRow="1" w:lastRow="0" w:firstColumn="1" w:lastColumn="0" w:noHBand="0" w:noVBand="1"/>
      </w:tblPr>
      <w:tblGrid>
        <w:gridCol w:w="630"/>
        <w:gridCol w:w="3150"/>
        <w:gridCol w:w="7200"/>
      </w:tblGrid>
      <w:tr w:rsidR="000233E8" w14:paraId="4C7998F7" w14:textId="77777777" w:rsidTr="001B1A51">
        <w:trPr>
          <w:trHeight w:val="566"/>
        </w:trPr>
        <w:tc>
          <w:tcPr>
            <w:tcW w:w="630" w:type="dxa"/>
            <w:shd w:val="clear" w:color="auto" w:fill="17365D" w:themeFill="text2" w:themeFillShade="BF"/>
          </w:tcPr>
          <w:p w14:paraId="3B2A3C87" w14:textId="3E04643C" w:rsidR="000233E8" w:rsidRPr="001B1A51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color w:val="F2F2F2" w:themeColor="background1" w:themeShade="F2"/>
                <w:sz w:val="36"/>
                <w:szCs w:val="36"/>
                <w:lang w:bidi="th-TH"/>
              </w:rPr>
            </w:pPr>
            <w:r w:rsidRPr="001B1A51">
              <w:rPr>
                <w:rFonts w:ascii="TH Sarabun New" w:hAnsi="TH Sarabun New" w:cs="TH Sarabun New"/>
                <w:b/>
                <w:color w:val="F2F2F2" w:themeColor="background1" w:themeShade="F2"/>
                <w:sz w:val="36"/>
                <w:szCs w:val="36"/>
                <w:lang w:bidi="th-TH"/>
              </w:rPr>
              <w:t>No</w:t>
            </w:r>
          </w:p>
        </w:tc>
        <w:tc>
          <w:tcPr>
            <w:tcW w:w="3150" w:type="dxa"/>
            <w:shd w:val="clear" w:color="auto" w:fill="17365D" w:themeFill="text2" w:themeFillShade="BF"/>
          </w:tcPr>
          <w:p w14:paraId="5E60CD40" w14:textId="71DB4F56" w:rsidR="000233E8" w:rsidRPr="001B1A51" w:rsidRDefault="000233E8" w:rsidP="000233E8">
            <w:pPr>
              <w:pStyle w:val="ListParagraph"/>
              <w:spacing w:after="200" w:line="360" w:lineRule="auto"/>
              <w:ind w:left="0"/>
              <w:jc w:val="center"/>
              <w:rPr>
                <w:rFonts w:ascii="TH Sarabun New" w:hAnsi="TH Sarabun New" w:cs="TH Sarabun New"/>
                <w:b/>
                <w:color w:val="F2F2F2" w:themeColor="background1" w:themeShade="F2"/>
                <w:sz w:val="36"/>
                <w:szCs w:val="36"/>
                <w:lang w:bidi="th-TH"/>
              </w:rPr>
            </w:pPr>
            <w:r w:rsidRPr="001B1A51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Module</w:t>
            </w:r>
          </w:p>
        </w:tc>
        <w:tc>
          <w:tcPr>
            <w:tcW w:w="7200" w:type="dxa"/>
            <w:shd w:val="clear" w:color="auto" w:fill="17365D" w:themeFill="text2" w:themeFillShade="BF"/>
          </w:tcPr>
          <w:p w14:paraId="42AEF1A8" w14:textId="67DD2D03" w:rsidR="000233E8" w:rsidRPr="001B1A51" w:rsidRDefault="000233E8" w:rsidP="001B1A51">
            <w:pPr>
              <w:pStyle w:val="ListParagraph"/>
              <w:spacing w:after="200" w:line="360" w:lineRule="auto"/>
              <w:ind w:left="0"/>
              <w:jc w:val="center"/>
              <w:rPr>
                <w:rFonts w:ascii="TH Sarabun New" w:hAnsi="TH Sarabun New" w:cs="TH Sarabun New"/>
                <w:b/>
                <w:color w:val="F2F2F2" w:themeColor="background1" w:themeShade="F2"/>
                <w:sz w:val="36"/>
                <w:szCs w:val="36"/>
                <w:lang w:bidi="th-TH"/>
              </w:rPr>
            </w:pPr>
            <w:r w:rsidRPr="001B1A51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Detail</w:t>
            </w:r>
          </w:p>
        </w:tc>
      </w:tr>
      <w:tr w:rsidR="000233E8" w14:paraId="1030D5B9" w14:textId="77777777" w:rsidTr="00BF4E0B">
        <w:tc>
          <w:tcPr>
            <w:tcW w:w="630" w:type="dxa"/>
          </w:tcPr>
          <w:p w14:paraId="6FEE1AE3" w14:textId="415AE1CF" w:rsidR="000233E8" w:rsidRPr="00BF4E0B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 1</w:t>
            </w:r>
          </w:p>
        </w:tc>
        <w:tc>
          <w:tcPr>
            <w:tcW w:w="3150" w:type="dxa"/>
          </w:tcPr>
          <w:p w14:paraId="1C8A6A88" w14:textId="41075B72" w:rsidR="000233E8" w:rsidRPr="00BF4E0B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การรับและตรวจสอบรูปภาพ</w:t>
            </w:r>
          </w:p>
        </w:tc>
        <w:tc>
          <w:tcPr>
            <w:tcW w:w="7200" w:type="dxa"/>
          </w:tcPr>
          <w:p w14:paraId="7F1EB497" w14:textId="77777777" w:rsidR="000233E8" w:rsidRPr="00BF4E0B" w:rsidRDefault="000233E8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รับรูปภาพรถหลายมุม เช่น ด้านหน้า ด้านหลัง ด้านซ้าย ด้านขวา</w:t>
            </w:r>
          </w:p>
          <w:p w14:paraId="58031132" w14:textId="77777777" w:rsidR="000233E8" w:rsidRPr="00BF4E0B" w:rsidRDefault="000233E8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ตรวจสอบจำนวนรูปภาพ ประเภทไฟล์ และขนาดไฟล์</w:t>
            </w:r>
          </w:p>
          <w:p w14:paraId="0525A4D3" w14:textId="040BDAB6" w:rsidR="000233E8" w:rsidRPr="00BF4E0B" w:rsidRDefault="000233E8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ตรวจสอบคุณภาพรูป เช่น ภาพเบลอ ไฟล์เสีย หรืออ่านไฟล์ไม่ได้</w:t>
            </w:r>
          </w:p>
        </w:tc>
      </w:tr>
      <w:tr w:rsidR="000233E8" w14:paraId="71F7BDEA" w14:textId="77777777" w:rsidTr="00BF4E0B">
        <w:tc>
          <w:tcPr>
            <w:tcW w:w="630" w:type="dxa"/>
          </w:tcPr>
          <w:p w14:paraId="726E11D4" w14:textId="5E372F16" w:rsidR="000233E8" w:rsidRPr="00BF4E0B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>2</w:t>
            </w:r>
          </w:p>
        </w:tc>
        <w:tc>
          <w:tcPr>
            <w:tcW w:w="3150" w:type="dxa"/>
          </w:tcPr>
          <w:p w14:paraId="03AEEC01" w14:textId="1BCB768B" w:rsidR="000233E8" w:rsidRPr="00BF4E0B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ระบบ </w:t>
            </w:r>
            <w:r w:rsidRPr="00BF4E0B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  <w:t xml:space="preserve">Backend API </w:t>
            </w:r>
            <w:r w:rsidRPr="00BF4E0B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และการเชื่อมต่อ </w:t>
            </w:r>
            <w:r w:rsidRPr="00BF4E0B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  <w:t>Service</w:t>
            </w:r>
          </w:p>
        </w:tc>
        <w:tc>
          <w:tcPr>
            <w:tcW w:w="7200" w:type="dxa"/>
          </w:tcPr>
          <w:p w14:paraId="029BBC14" w14:textId="77777777" w:rsidR="00BF4E0B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ตรวจสอบข้อมูลก่อนส่งต่อไปยัง</w:t>
            </w:r>
            <w:r w:rsidRPr="00BF4E0B">
              <w:rPr>
                <w:rFonts w:ascii="TH Sarabun New" w:hAnsi="TH Sarabun New" w:cs="TH Sarabun New"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BF4E0B">
              <w:rPr>
                <w:rFonts w:ascii="TH Sarabun New" w:hAnsi="TH Sarabun New" w:cs="TH Sarabun New"/>
                <w:bCs/>
                <w:color w:val="000000" w:themeColor="text1"/>
                <w:sz w:val="32"/>
                <w:szCs w:val="32"/>
                <w:lang w:bidi="th-TH"/>
              </w:rPr>
              <w:t>Service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ที่เกี่ยวข้อง</w:t>
            </w:r>
          </w:p>
          <w:p w14:paraId="68A08ABF" w14:textId="7D6E9A67" w:rsidR="000233E8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 xml:space="preserve">รองรับ </w:t>
            </w:r>
            <w:r w:rsidRPr="00BF4E0B">
              <w:rPr>
                <w:rFonts w:ascii="TH Sarabun New" w:hAnsi="TH Sarabun New" w:cs="TH Sarabun New"/>
                <w:bCs/>
                <w:color w:val="000000" w:themeColor="text1"/>
                <w:sz w:val="32"/>
                <w:szCs w:val="32"/>
                <w:lang w:bidi="th-TH"/>
              </w:rPr>
              <w:t>API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สำหรับทำนายด้านรถ ตรวจจับรอยเสียหาย และตรวจสอบสถานะระบบ</w:t>
            </w:r>
          </w:p>
        </w:tc>
      </w:tr>
      <w:tr w:rsidR="000233E8" w14:paraId="2A5A4CCA" w14:textId="77777777" w:rsidTr="00BF4E0B">
        <w:tc>
          <w:tcPr>
            <w:tcW w:w="630" w:type="dxa"/>
          </w:tcPr>
          <w:p w14:paraId="483DB5DD" w14:textId="06164D4A" w:rsidR="000233E8" w:rsidRPr="00BF4E0B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3150" w:type="dxa"/>
          </w:tcPr>
          <w:p w14:paraId="0276C2DE" w14:textId="7B320BBD" w:rsidR="000233E8" w:rsidRPr="00BF4E0B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ระบบทำนายด้านรถยนต์และจัดเรียงรูปภาพ</w:t>
            </w:r>
          </w:p>
        </w:tc>
        <w:tc>
          <w:tcPr>
            <w:tcW w:w="7200" w:type="dxa"/>
          </w:tcPr>
          <w:p w14:paraId="13D3286E" w14:textId="77777777" w:rsidR="00BF4E0B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ทำนายมุมรถยนต์จากรูปภาพที่อัปโหลด</w:t>
            </w:r>
          </w:p>
          <w:p w14:paraId="26C2B2A5" w14:textId="2FCC266C" w:rsidR="00BF4E0B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 xml:space="preserve">รองรับมุมรถ เช่น ด้านหน้า ด้านหลัง ด้านซ้าย </w:t>
            </w:r>
            <w:r w:rsidRPr="00BF4E0B">
              <w:rPr>
                <w:rFonts w:ascii="TH Sarabun New" w:hAnsi="TH Sarabun New" w:cs="TH Sarabun New" w:hint="cs"/>
                <w:b/>
                <w:color w:val="000000" w:themeColor="text1"/>
                <w:sz w:val="32"/>
                <w:szCs w:val="32"/>
                <w:cs/>
                <w:lang w:bidi="th-TH"/>
              </w:rPr>
              <w:t>และอื่นๆ</w:t>
            </w:r>
          </w:p>
          <w:p w14:paraId="211E817D" w14:textId="2AF5CB69" w:rsidR="000233E8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จัดเรียงรูปภาพตามผลการทำนาย</w:t>
            </w:r>
          </w:p>
        </w:tc>
      </w:tr>
      <w:tr w:rsidR="000233E8" w14:paraId="1F2E65BB" w14:textId="77777777" w:rsidTr="00BF4E0B">
        <w:tc>
          <w:tcPr>
            <w:tcW w:w="630" w:type="dxa"/>
          </w:tcPr>
          <w:p w14:paraId="0282DEC7" w14:textId="209FD1BF" w:rsidR="000233E8" w:rsidRPr="00BF4E0B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3150" w:type="dxa"/>
          </w:tcPr>
          <w:p w14:paraId="71A9332F" w14:textId="59CC49D0" w:rsidR="000233E8" w:rsidRPr="00BF4E0B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ระบบตรวจจับรอยเสียหายและตีกรอบผลลัพธ์</w:t>
            </w:r>
          </w:p>
        </w:tc>
        <w:tc>
          <w:tcPr>
            <w:tcW w:w="7200" w:type="dxa"/>
          </w:tcPr>
          <w:p w14:paraId="0F996D5D" w14:textId="77777777" w:rsidR="00BF4E0B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 xml:space="preserve">ตรวจจับรอยเสียหายด้วย </w:t>
            </w:r>
            <w:r w:rsidRPr="00BF4E0B">
              <w:rPr>
                <w:rFonts w:ascii="TH Sarabun New" w:hAnsi="TH Sarabun New" w:cs="TH Sarabun New"/>
                <w:bCs/>
                <w:color w:val="000000" w:themeColor="text1"/>
                <w:sz w:val="32"/>
                <w:szCs w:val="32"/>
                <w:lang w:bidi="th-TH"/>
              </w:rPr>
              <w:t>AI Model</w:t>
            </w:r>
          </w:p>
          <w:p w14:paraId="0C053871" w14:textId="77777777" w:rsidR="00BF4E0B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รองรับประเภทความเสียหาย เช่น รอยบุบ รอยขีดข่วน รอยแตก ไฟแตก กระจกแตก</w:t>
            </w:r>
          </w:p>
          <w:p w14:paraId="3F530E9C" w14:textId="77777777" w:rsidR="00BF4E0B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ระบุตำแหน่งรอยเสียหายพร้อมค่าความมั่นใจ</w:t>
            </w:r>
          </w:p>
          <w:p w14:paraId="031D8971" w14:textId="45EAD01B" w:rsidR="000233E8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 xml:space="preserve">สร้างภาพผลลัพธ์ด้วยกรอบหรือ </w:t>
            </w:r>
            <w:r w:rsidRPr="00BF4E0B">
              <w:rPr>
                <w:rFonts w:ascii="TH Sarabun New" w:hAnsi="TH Sarabun New" w:cs="TH Sarabun New"/>
                <w:bCs/>
                <w:color w:val="000000" w:themeColor="text1"/>
                <w:sz w:val="32"/>
                <w:szCs w:val="32"/>
                <w:lang w:bidi="th-TH"/>
              </w:rPr>
              <w:t>Mask</w:t>
            </w:r>
          </w:p>
        </w:tc>
      </w:tr>
      <w:tr w:rsidR="000233E8" w14:paraId="3C9AF07E" w14:textId="77777777" w:rsidTr="00BF4E0B">
        <w:tc>
          <w:tcPr>
            <w:tcW w:w="630" w:type="dxa"/>
          </w:tcPr>
          <w:p w14:paraId="52017AD2" w14:textId="2E3E5944" w:rsidR="000233E8" w:rsidRPr="00BF4E0B" w:rsidRDefault="000233E8" w:rsidP="000233E8">
            <w:pPr>
              <w:pStyle w:val="ListParagraph"/>
              <w:spacing w:after="200" w:line="360" w:lineRule="auto"/>
              <w:ind w:left="0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lastRenderedPageBreak/>
              <w:t>5</w:t>
            </w:r>
          </w:p>
        </w:tc>
        <w:tc>
          <w:tcPr>
            <w:tcW w:w="3150" w:type="dxa"/>
          </w:tcPr>
          <w:p w14:paraId="1DD1AA80" w14:textId="4BEEE2B6" w:rsidR="000233E8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ระบบผลลัพธ์ การตรวจสอบ และติดตามสถานะ</w:t>
            </w:r>
          </w:p>
        </w:tc>
        <w:tc>
          <w:tcPr>
            <w:tcW w:w="7200" w:type="dxa"/>
          </w:tcPr>
          <w:p w14:paraId="238F95B9" w14:textId="77777777" w:rsidR="00BF4E0B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รวมรูปภาพที่จัดเรียงแล้วและรูปที่มีตำแหน่งรอยเสียหาย</w:t>
            </w:r>
          </w:p>
          <w:p w14:paraId="566FA356" w14:textId="77777777" w:rsidR="00BF4E0B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 xml:space="preserve">ให้ </w:t>
            </w:r>
            <w:r w:rsidRPr="00BF4E0B">
              <w:rPr>
                <w:rFonts w:ascii="TH Sarabun New" w:hAnsi="TH Sarabun New" w:cs="TH Sarabun New"/>
                <w:bCs/>
                <w:color w:val="000000" w:themeColor="text1"/>
                <w:sz w:val="32"/>
                <w:szCs w:val="32"/>
                <w:lang w:bidi="th-TH"/>
              </w:rPr>
              <w:t>Admin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ตรวจสอบ แก้ไข หรือยืนยันผลสุดท้าย</w:t>
            </w:r>
          </w:p>
          <w:p w14:paraId="0F86ACAC" w14:textId="4B76C991" w:rsidR="000233E8" w:rsidRPr="00BF4E0B" w:rsidRDefault="00BF4E0B" w:rsidP="00BF4E0B">
            <w:pPr>
              <w:spacing w:after="200" w:line="360" w:lineRule="auto"/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</w:pP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lang w:bidi="th-TH"/>
              </w:rPr>
              <w:t xml:space="preserve">• </w:t>
            </w:r>
            <w:r w:rsidRPr="00BF4E0B">
              <w:rPr>
                <w:rFonts w:ascii="TH Sarabun New" w:hAnsi="TH Sarabun New" w:cs="TH Sarabun New"/>
                <w:b/>
                <w:color w:val="000000" w:themeColor="text1"/>
                <w:sz w:val="32"/>
                <w:szCs w:val="32"/>
                <w:cs/>
                <w:lang w:bidi="th-TH"/>
              </w:rPr>
              <w:t>ตรวจสอบสถานะระบบ เช่น จำนวนงานในคิว ระยะเวลาประมวลผล จำนวนรายการที่ประมวลผลแล้ว และอุปกรณ์ที่ใช้งาน</w:t>
            </w:r>
          </w:p>
        </w:tc>
      </w:tr>
    </w:tbl>
    <w:p w14:paraId="451F3587" w14:textId="4A16AEA5" w:rsidR="00C93632" w:rsidRDefault="00C93632" w:rsidP="000233E8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tbl>
      <w:tblPr>
        <w:tblpPr w:leftFromText="180" w:rightFromText="180" w:vertAnchor="text" w:horzAnchor="margin" w:tblpX="-612" w:tblpY="880"/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74"/>
        <w:gridCol w:w="530"/>
        <w:gridCol w:w="530"/>
        <w:gridCol w:w="552"/>
        <w:gridCol w:w="530"/>
        <w:gridCol w:w="562"/>
        <w:gridCol w:w="579"/>
        <w:gridCol w:w="583"/>
        <w:gridCol w:w="530"/>
        <w:gridCol w:w="530"/>
        <w:gridCol w:w="540"/>
        <w:gridCol w:w="530"/>
        <w:gridCol w:w="530"/>
      </w:tblGrid>
      <w:tr w:rsidR="001B1A51" w14:paraId="42ACAC9A" w14:textId="117D0F78" w:rsidTr="00F33A74">
        <w:tblPrEx>
          <w:tblCellMar>
            <w:top w:w="0" w:type="dxa"/>
            <w:bottom w:w="0" w:type="dxa"/>
          </w:tblCellMar>
        </w:tblPrEx>
        <w:trPr>
          <w:trHeight w:val="293"/>
        </w:trPr>
        <w:tc>
          <w:tcPr>
            <w:tcW w:w="4274" w:type="dxa"/>
            <w:vMerge w:val="restart"/>
            <w:shd w:val="clear" w:color="auto" w:fill="17365D" w:themeFill="text2" w:themeFillShade="BF"/>
          </w:tcPr>
          <w:p w14:paraId="03C89FF2" w14:textId="72DE8C3D" w:rsidR="001B1A51" w:rsidRPr="00F33A74" w:rsidRDefault="00F33A74" w:rsidP="00F33A74">
            <w:pPr>
              <w:jc w:val="center"/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br/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ขั้นตอนการดำเนินงาน</w:t>
            </w:r>
          </w:p>
        </w:tc>
        <w:tc>
          <w:tcPr>
            <w:tcW w:w="6526" w:type="dxa"/>
            <w:gridSpan w:val="12"/>
            <w:shd w:val="clear" w:color="auto" w:fill="17365D" w:themeFill="text2" w:themeFillShade="BF"/>
          </w:tcPr>
          <w:p w14:paraId="05C7304F" w14:textId="16410704" w:rsidR="001B1A51" w:rsidRPr="00F33A74" w:rsidRDefault="00F33A74" w:rsidP="00F33A74">
            <w:pPr>
              <w:jc w:val="center"/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ระยะเวลาการทำงาน</w:t>
            </w:r>
          </w:p>
        </w:tc>
      </w:tr>
      <w:tr w:rsidR="001B1A51" w14:paraId="4205ACBF" w14:textId="60730FEF" w:rsidTr="00F33A74">
        <w:tblPrEx>
          <w:tblCellMar>
            <w:top w:w="0" w:type="dxa"/>
            <w:bottom w:w="0" w:type="dxa"/>
          </w:tblCellMar>
        </w:tblPrEx>
        <w:trPr>
          <w:trHeight w:val="679"/>
        </w:trPr>
        <w:tc>
          <w:tcPr>
            <w:tcW w:w="4274" w:type="dxa"/>
            <w:vMerge/>
            <w:shd w:val="clear" w:color="auto" w:fill="17365D" w:themeFill="text2" w:themeFillShade="BF"/>
          </w:tcPr>
          <w:p w14:paraId="483055FB" w14:textId="77777777" w:rsidR="001B1A51" w:rsidRPr="00F33A74" w:rsidRDefault="001B1A51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2142" w:type="dxa"/>
            <w:gridSpan w:val="4"/>
            <w:shd w:val="clear" w:color="auto" w:fill="17365D" w:themeFill="text2" w:themeFillShade="BF"/>
          </w:tcPr>
          <w:p w14:paraId="015F59D3" w14:textId="2C4D928E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เมษายน</w:t>
            </w:r>
          </w:p>
        </w:tc>
        <w:tc>
          <w:tcPr>
            <w:tcW w:w="2254" w:type="dxa"/>
            <w:gridSpan w:val="4"/>
            <w:shd w:val="clear" w:color="auto" w:fill="17365D" w:themeFill="text2" w:themeFillShade="BF"/>
          </w:tcPr>
          <w:p w14:paraId="6312504C" w14:textId="6519F193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พฤศภาคม</w:t>
            </w:r>
          </w:p>
        </w:tc>
        <w:tc>
          <w:tcPr>
            <w:tcW w:w="2130" w:type="dxa"/>
            <w:gridSpan w:val="4"/>
            <w:shd w:val="clear" w:color="auto" w:fill="17365D" w:themeFill="text2" w:themeFillShade="BF"/>
          </w:tcPr>
          <w:p w14:paraId="39372276" w14:textId="6E30D0A2" w:rsidR="001B1A51" w:rsidRPr="00F33A74" w:rsidRDefault="00F33A74" w:rsidP="00F33A74">
            <w:pPr>
              <w:jc w:val="center"/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มิถุนายน</w:t>
            </w:r>
          </w:p>
        </w:tc>
      </w:tr>
      <w:tr w:rsidR="001B1A51" w14:paraId="72DE6CBB" w14:textId="6426A0FA" w:rsidTr="00F33A74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4274" w:type="dxa"/>
            <w:vMerge/>
            <w:shd w:val="clear" w:color="auto" w:fill="17365D" w:themeFill="text2" w:themeFillShade="BF"/>
          </w:tcPr>
          <w:p w14:paraId="2C9A91BF" w14:textId="77777777" w:rsidR="001B1A51" w:rsidRPr="00F33A74" w:rsidRDefault="001B1A51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17365D" w:themeFill="text2" w:themeFillShade="BF"/>
          </w:tcPr>
          <w:p w14:paraId="40D6288C" w14:textId="29711103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1</w:t>
            </w:r>
          </w:p>
        </w:tc>
        <w:tc>
          <w:tcPr>
            <w:tcW w:w="530" w:type="dxa"/>
            <w:shd w:val="clear" w:color="auto" w:fill="17365D" w:themeFill="text2" w:themeFillShade="BF"/>
          </w:tcPr>
          <w:p w14:paraId="284FF292" w14:textId="71A67787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2</w:t>
            </w:r>
          </w:p>
        </w:tc>
        <w:tc>
          <w:tcPr>
            <w:tcW w:w="552" w:type="dxa"/>
            <w:shd w:val="clear" w:color="auto" w:fill="17365D" w:themeFill="text2" w:themeFillShade="BF"/>
          </w:tcPr>
          <w:p w14:paraId="4EF62ADC" w14:textId="1A447546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3</w:t>
            </w:r>
          </w:p>
        </w:tc>
        <w:tc>
          <w:tcPr>
            <w:tcW w:w="530" w:type="dxa"/>
            <w:shd w:val="clear" w:color="auto" w:fill="17365D" w:themeFill="text2" w:themeFillShade="BF"/>
          </w:tcPr>
          <w:p w14:paraId="0B93FD9F" w14:textId="717E83F9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4</w:t>
            </w:r>
          </w:p>
        </w:tc>
        <w:tc>
          <w:tcPr>
            <w:tcW w:w="562" w:type="dxa"/>
            <w:shd w:val="clear" w:color="auto" w:fill="17365D" w:themeFill="text2" w:themeFillShade="BF"/>
          </w:tcPr>
          <w:p w14:paraId="6AAEDA03" w14:textId="1D99E1BE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1</w:t>
            </w:r>
          </w:p>
        </w:tc>
        <w:tc>
          <w:tcPr>
            <w:tcW w:w="579" w:type="dxa"/>
            <w:shd w:val="clear" w:color="auto" w:fill="17365D" w:themeFill="text2" w:themeFillShade="BF"/>
          </w:tcPr>
          <w:p w14:paraId="6609D53D" w14:textId="3375FA49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2</w:t>
            </w:r>
          </w:p>
        </w:tc>
        <w:tc>
          <w:tcPr>
            <w:tcW w:w="583" w:type="dxa"/>
            <w:shd w:val="clear" w:color="auto" w:fill="17365D" w:themeFill="text2" w:themeFillShade="BF"/>
          </w:tcPr>
          <w:p w14:paraId="250E0420" w14:textId="500F8834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3</w:t>
            </w:r>
          </w:p>
        </w:tc>
        <w:tc>
          <w:tcPr>
            <w:tcW w:w="530" w:type="dxa"/>
            <w:shd w:val="clear" w:color="auto" w:fill="17365D" w:themeFill="text2" w:themeFillShade="BF"/>
          </w:tcPr>
          <w:p w14:paraId="6B621113" w14:textId="7EE909E1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4</w:t>
            </w:r>
          </w:p>
        </w:tc>
        <w:tc>
          <w:tcPr>
            <w:tcW w:w="530" w:type="dxa"/>
            <w:shd w:val="clear" w:color="auto" w:fill="17365D" w:themeFill="text2" w:themeFillShade="BF"/>
          </w:tcPr>
          <w:p w14:paraId="6B3FDD96" w14:textId="4D2CF885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1</w:t>
            </w:r>
          </w:p>
        </w:tc>
        <w:tc>
          <w:tcPr>
            <w:tcW w:w="540" w:type="dxa"/>
            <w:shd w:val="clear" w:color="auto" w:fill="17365D" w:themeFill="text2" w:themeFillShade="BF"/>
          </w:tcPr>
          <w:p w14:paraId="3B4A69E3" w14:textId="5146E2DA" w:rsidR="001B1A51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2</w:t>
            </w:r>
          </w:p>
        </w:tc>
        <w:tc>
          <w:tcPr>
            <w:tcW w:w="530" w:type="dxa"/>
            <w:shd w:val="clear" w:color="auto" w:fill="17365D" w:themeFill="text2" w:themeFillShade="BF"/>
          </w:tcPr>
          <w:p w14:paraId="0D12F211" w14:textId="2779AB8D" w:rsidR="001B1A51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3</w:t>
            </w:r>
          </w:p>
        </w:tc>
        <w:tc>
          <w:tcPr>
            <w:tcW w:w="530" w:type="dxa"/>
            <w:shd w:val="clear" w:color="auto" w:fill="17365D" w:themeFill="text2" w:themeFillShade="BF"/>
          </w:tcPr>
          <w:p w14:paraId="38FA814B" w14:textId="01B6F859" w:rsidR="001B1A51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  <w:t>w</w:t>
            </w:r>
            <w:r w:rsidRPr="00F33A74">
              <w:rPr>
                <w:rFonts w:ascii="TH Sarabun New" w:hAnsi="TH Sarabun New" w:cs="TH Sarabun New" w:hint="cs"/>
                <w:b/>
                <w:bCs/>
                <w:color w:val="F2F2F2" w:themeColor="background1" w:themeShade="F2"/>
                <w:sz w:val="36"/>
                <w:szCs w:val="36"/>
                <w:cs/>
                <w:lang w:bidi="th-TH"/>
              </w:rPr>
              <w:t>4</w:t>
            </w:r>
          </w:p>
        </w:tc>
      </w:tr>
      <w:tr w:rsidR="00F33A74" w14:paraId="7A66FFC9" w14:textId="77777777" w:rsidTr="00F33A74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4274" w:type="dxa"/>
            <w:shd w:val="clear" w:color="auto" w:fill="FFFFFF" w:themeFill="background1"/>
          </w:tcPr>
          <w:p w14:paraId="025415DF" w14:textId="4224C3D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  <w:t>Requirement &amp; Scope Definition</w:t>
            </w:r>
          </w:p>
        </w:tc>
        <w:tc>
          <w:tcPr>
            <w:tcW w:w="530" w:type="dxa"/>
            <w:shd w:val="clear" w:color="auto" w:fill="95B3D7" w:themeFill="accent1" w:themeFillTint="99"/>
          </w:tcPr>
          <w:p w14:paraId="6ED7B67E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95B3D7" w:themeFill="accent1" w:themeFillTint="99"/>
          </w:tcPr>
          <w:p w14:paraId="6480FF9A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43DAA337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35B460E1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63F560CB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578F2968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2A345692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34E9E612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0C2C21E0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141C3FFB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1ACF3D1A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1B67DBC6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</w:tr>
      <w:tr w:rsidR="00F33A74" w14:paraId="72192F04" w14:textId="77777777" w:rsidTr="00F33A74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4274" w:type="dxa"/>
            <w:shd w:val="clear" w:color="auto" w:fill="FFFFFF" w:themeFill="background1"/>
          </w:tcPr>
          <w:p w14:paraId="5C6FBF73" w14:textId="3AC5E32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  <w:t>Planning Workflow</w:t>
            </w:r>
          </w:p>
        </w:tc>
        <w:tc>
          <w:tcPr>
            <w:tcW w:w="530" w:type="dxa"/>
            <w:shd w:val="clear" w:color="auto" w:fill="FFFFFF" w:themeFill="background1"/>
          </w:tcPr>
          <w:p w14:paraId="46107B50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0157926B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52" w:type="dxa"/>
            <w:shd w:val="clear" w:color="auto" w:fill="95B3D7" w:themeFill="accent1" w:themeFillTint="99"/>
          </w:tcPr>
          <w:p w14:paraId="1798CAFF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5BB04DFC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15ACAE7A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1CAE4C19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65AA2363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4B1C71AB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1D418BC2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769B54C2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400F9B06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31BB1B75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</w:tr>
      <w:tr w:rsidR="00F33A74" w14:paraId="580E8838" w14:textId="77777777" w:rsidTr="00F33A74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4274" w:type="dxa"/>
            <w:shd w:val="clear" w:color="auto" w:fill="FFFFFF" w:themeFill="background1"/>
          </w:tcPr>
          <w:p w14:paraId="4B2DB2A6" w14:textId="224BB65B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  <w:t>Analysis</w:t>
            </w:r>
          </w:p>
        </w:tc>
        <w:tc>
          <w:tcPr>
            <w:tcW w:w="530" w:type="dxa"/>
            <w:shd w:val="clear" w:color="auto" w:fill="FFFFFF" w:themeFill="background1"/>
          </w:tcPr>
          <w:p w14:paraId="332B706F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24851BE8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218C54FF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95B3D7" w:themeFill="accent1" w:themeFillTint="99"/>
          </w:tcPr>
          <w:p w14:paraId="1FA57994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2A35EC6C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71BBB3EA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48F1F931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05F196E9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20370E69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7B309A99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12A7D23A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4B38AB40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</w:tr>
      <w:tr w:rsidR="00F33A74" w14:paraId="05A81757" w14:textId="77777777" w:rsidTr="00F33A74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4274" w:type="dxa"/>
            <w:shd w:val="clear" w:color="auto" w:fill="FFFFFF" w:themeFill="background1"/>
          </w:tcPr>
          <w:p w14:paraId="2AA35EA7" w14:textId="27417700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  <w:t>Implementation</w:t>
            </w:r>
          </w:p>
        </w:tc>
        <w:tc>
          <w:tcPr>
            <w:tcW w:w="530" w:type="dxa"/>
            <w:shd w:val="clear" w:color="auto" w:fill="FFFFFF" w:themeFill="background1"/>
          </w:tcPr>
          <w:p w14:paraId="58730695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4FD05AC5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07370CD7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65F43C57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62" w:type="dxa"/>
            <w:shd w:val="clear" w:color="auto" w:fill="95B3D7" w:themeFill="accent1" w:themeFillTint="99"/>
          </w:tcPr>
          <w:p w14:paraId="65BBC433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79" w:type="dxa"/>
            <w:shd w:val="clear" w:color="auto" w:fill="95B3D7" w:themeFill="accent1" w:themeFillTint="99"/>
          </w:tcPr>
          <w:p w14:paraId="6F62B643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38F70B19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78718124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357431B9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45A4528F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4C00154F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3A3E5DFA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</w:tr>
      <w:tr w:rsidR="00F33A74" w14:paraId="0F4A5CF6" w14:textId="77777777" w:rsidTr="00F33A74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4274" w:type="dxa"/>
            <w:shd w:val="clear" w:color="auto" w:fill="FFFFFF" w:themeFill="background1"/>
          </w:tcPr>
          <w:p w14:paraId="214E0467" w14:textId="56E6831D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  <w:t>Test</w:t>
            </w:r>
          </w:p>
        </w:tc>
        <w:tc>
          <w:tcPr>
            <w:tcW w:w="530" w:type="dxa"/>
            <w:shd w:val="clear" w:color="auto" w:fill="FFFFFF" w:themeFill="background1"/>
          </w:tcPr>
          <w:p w14:paraId="490BBA69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61FB2390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7A9027D8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07559630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796F67B5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41EA7467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83" w:type="dxa"/>
            <w:shd w:val="clear" w:color="auto" w:fill="95B3D7" w:themeFill="accent1" w:themeFillTint="99"/>
          </w:tcPr>
          <w:p w14:paraId="5A8071C0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95B3D7" w:themeFill="accent1" w:themeFillTint="99"/>
          </w:tcPr>
          <w:p w14:paraId="0C98C6E4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95B3D7" w:themeFill="accent1" w:themeFillTint="99"/>
          </w:tcPr>
          <w:p w14:paraId="5C12E122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5B53BA0E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361589B9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7351417D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</w:tr>
      <w:tr w:rsidR="00F33A74" w14:paraId="3C578484" w14:textId="77777777" w:rsidTr="00F33A74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4274" w:type="dxa"/>
            <w:shd w:val="clear" w:color="auto" w:fill="FFFFFF" w:themeFill="background1"/>
          </w:tcPr>
          <w:p w14:paraId="274B6D8B" w14:textId="481AB21F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  <w:t>Maintenance</w:t>
            </w:r>
          </w:p>
        </w:tc>
        <w:tc>
          <w:tcPr>
            <w:tcW w:w="530" w:type="dxa"/>
            <w:shd w:val="clear" w:color="auto" w:fill="FFFFFF" w:themeFill="background1"/>
          </w:tcPr>
          <w:p w14:paraId="13B63535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5023DF36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0B36F3DC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5635FF36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708C8E9C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5B47E843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70A63A43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34161A12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95B3D7" w:themeFill="accent1" w:themeFillTint="99"/>
          </w:tcPr>
          <w:p w14:paraId="4EF2F696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40" w:type="dxa"/>
            <w:shd w:val="clear" w:color="auto" w:fill="95B3D7" w:themeFill="accent1" w:themeFillTint="99"/>
          </w:tcPr>
          <w:p w14:paraId="59EAAE5C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95B3D7" w:themeFill="accent1" w:themeFillTint="99"/>
          </w:tcPr>
          <w:p w14:paraId="1B2FDF68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169A6669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</w:tr>
      <w:tr w:rsidR="00F33A74" w14:paraId="1CA27929" w14:textId="77777777" w:rsidTr="00F33A74">
        <w:tblPrEx>
          <w:tblCellMar>
            <w:top w:w="0" w:type="dxa"/>
            <w:bottom w:w="0" w:type="dxa"/>
          </w:tblCellMar>
        </w:tblPrEx>
        <w:trPr>
          <w:trHeight w:val="303"/>
        </w:trPr>
        <w:tc>
          <w:tcPr>
            <w:tcW w:w="4274" w:type="dxa"/>
            <w:shd w:val="clear" w:color="auto" w:fill="FFFFFF" w:themeFill="background1"/>
          </w:tcPr>
          <w:p w14:paraId="29013085" w14:textId="3962801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</w:pPr>
            <w:r w:rsidRPr="00F33A74">
              <w:rPr>
                <w:rFonts w:ascii="TH Sarabun New" w:hAnsi="TH Sarabun New" w:cs="TH Sarabun New"/>
                <w:b/>
                <w:bCs/>
                <w:color w:val="0D0D0D" w:themeColor="text1" w:themeTint="F2"/>
                <w:sz w:val="36"/>
                <w:szCs w:val="36"/>
                <w:lang w:bidi="th-TH"/>
              </w:rPr>
              <w:t>Deployment</w:t>
            </w:r>
          </w:p>
        </w:tc>
        <w:tc>
          <w:tcPr>
            <w:tcW w:w="530" w:type="dxa"/>
            <w:shd w:val="clear" w:color="auto" w:fill="FFFFFF" w:themeFill="background1"/>
          </w:tcPr>
          <w:p w14:paraId="2DAF3503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35916DA3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2727CCE0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3CEB6BDE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62" w:type="dxa"/>
            <w:shd w:val="clear" w:color="auto" w:fill="FFFFFF" w:themeFill="background1"/>
          </w:tcPr>
          <w:p w14:paraId="2E95E9DC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79" w:type="dxa"/>
            <w:shd w:val="clear" w:color="auto" w:fill="FFFFFF" w:themeFill="background1"/>
          </w:tcPr>
          <w:p w14:paraId="483957F7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83" w:type="dxa"/>
            <w:shd w:val="clear" w:color="auto" w:fill="FFFFFF" w:themeFill="background1"/>
          </w:tcPr>
          <w:p w14:paraId="5AF07DAA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5711C1EA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5F492212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13ACF43E" w14:textId="77777777" w:rsidR="00F33A74" w:rsidRPr="00F33A74" w:rsidRDefault="00F33A74" w:rsidP="00F33A7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FFFFFF" w:themeFill="background1"/>
          </w:tcPr>
          <w:p w14:paraId="6D22B0FB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  <w:tc>
          <w:tcPr>
            <w:tcW w:w="530" w:type="dxa"/>
            <w:shd w:val="clear" w:color="auto" w:fill="95B3D7" w:themeFill="accent1" w:themeFillTint="99"/>
          </w:tcPr>
          <w:p w14:paraId="66EC91CE" w14:textId="77777777" w:rsidR="00F33A74" w:rsidRPr="00F33A74" w:rsidRDefault="00F33A74" w:rsidP="001B1A51">
            <w:pP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6"/>
                <w:szCs w:val="36"/>
                <w:lang w:bidi="th-TH"/>
              </w:rPr>
            </w:pPr>
          </w:p>
        </w:tc>
      </w:tr>
    </w:tbl>
    <w:p w14:paraId="2EBC78A3" w14:textId="40BF4A89" w:rsidR="00F33A74" w:rsidRDefault="001B1A51" w:rsidP="001B1A51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 w:rsidRPr="001B1A51"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 xml:space="preserve">Project plan </w:t>
      </w:r>
    </w:p>
    <w:p w14:paraId="059B4A5B" w14:textId="77777777" w:rsidR="00F33A74" w:rsidRDefault="00F33A74">
      <w:pPr>
        <w:spacing w:after="200" w:line="276" w:lineRule="auto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br w:type="page"/>
      </w:r>
    </w:p>
    <w:p w14:paraId="371BCE1F" w14:textId="71711C13" w:rsidR="00BF4E0B" w:rsidRPr="001B1A51" w:rsidRDefault="00B67A23" w:rsidP="001B1A51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noProof/>
          <w:color w:val="1F497D" w:themeColor="text2"/>
          <w:sz w:val="36"/>
          <w:szCs w:val="36"/>
          <w:lang w:val="th-TH" w:bidi="th-TH"/>
        </w:rPr>
        <w:lastRenderedPageBreak/>
        <w:drawing>
          <wp:anchor distT="0" distB="0" distL="114300" distR="114300" simplePos="0" relativeHeight="251654144" behindDoc="0" locked="0" layoutInCell="1" allowOverlap="1" wp14:anchorId="4810E9B3" wp14:editId="4CD33821">
            <wp:simplePos x="0" y="0"/>
            <wp:positionH relativeFrom="column">
              <wp:posOffset>-234315</wp:posOffset>
            </wp:positionH>
            <wp:positionV relativeFrom="paragraph">
              <wp:posOffset>426818</wp:posOffset>
            </wp:positionV>
            <wp:extent cx="6418580" cy="3669323"/>
            <wp:effectExtent l="0" t="0" r="1270" b="7620"/>
            <wp:wrapNone/>
            <wp:docPr id="631570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70777" name="Picture 6315707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3669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Flow Asis Tobe</w:t>
      </w:r>
    </w:p>
    <w:p w14:paraId="6D5187C8" w14:textId="6F7EE639" w:rsidR="001B1A51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]</w:t>
      </w:r>
    </w:p>
    <w:p w14:paraId="785CDAE9" w14:textId="77777777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198B93EB" w14:textId="77777777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627400B7" w14:textId="77777777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64B9A361" w14:textId="77777777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4A3364BB" w14:textId="77777777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5B1F8F85" w14:textId="77777777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5FC5FF84" w14:textId="77777777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727DE50E" w14:textId="77777777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6005A11D" w14:textId="2272A746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29E65DD9" w14:textId="45FCED13" w:rsidR="00B67A23" w:rsidRDefault="00B67A23" w:rsidP="001B1A51">
      <w:pPr>
        <w:pStyle w:val="ListParagraph"/>
        <w:ind w:left="756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11B927B0" w14:textId="131FC470" w:rsidR="00B67A23" w:rsidRDefault="00B67A23" w:rsidP="00B67A23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noProof/>
          <w:color w:val="1F497D" w:themeColor="text2"/>
          <w:sz w:val="36"/>
          <w:szCs w:val="36"/>
          <w:lang w:val="th-TH" w:bidi="th-TH"/>
        </w:rPr>
        <w:drawing>
          <wp:anchor distT="0" distB="0" distL="114300" distR="114300" simplePos="0" relativeHeight="251661312" behindDoc="0" locked="0" layoutInCell="1" allowOverlap="1" wp14:anchorId="20CF3729" wp14:editId="5448A0EA">
            <wp:simplePos x="0" y="0"/>
            <wp:positionH relativeFrom="column">
              <wp:posOffset>-455461</wp:posOffset>
            </wp:positionH>
            <wp:positionV relativeFrom="paragraph">
              <wp:posOffset>343756</wp:posOffset>
            </wp:positionV>
            <wp:extent cx="6946446" cy="3907376"/>
            <wp:effectExtent l="0" t="0" r="6985" b="0"/>
            <wp:wrapNone/>
            <wp:docPr id="1403626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26108" name="Picture 1403626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6446" cy="3907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System Diagram</w:t>
      </w:r>
    </w:p>
    <w:p w14:paraId="08E6707D" w14:textId="77777777" w:rsidR="00B67A23" w:rsidRDefault="00B67A23" w:rsidP="00B67A23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73E0E74B" w14:textId="7562222C" w:rsidR="00B67A23" w:rsidRDefault="00B67A23" w:rsidP="00B67A23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50C5F928" w14:textId="77777777" w:rsidR="00B67A23" w:rsidRDefault="00B67A23">
      <w:pPr>
        <w:spacing w:after="200" w:line="276" w:lineRule="auto"/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br w:type="page"/>
      </w:r>
    </w:p>
    <w:p w14:paraId="402649ED" w14:textId="685F4609" w:rsidR="00B67A23" w:rsidRDefault="00B67A23" w:rsidP="00B67A23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lastRenderedPageBreak/>
        <w:t>Project Structure</w:t>
      </w:r>
    </w:p>
    <w:p w14:paraId="7E72B37A" w14:textId="69DA1A5F" w:rsidR="00855FAA" w:rsidRDefault="00855FAA" w:rsidP="00855FAA">
      <w:pPr>
        <w:pStyle w:val="ListParagraph"/>
        <w:rPr>
          <w:rFonts w:ascii="TH Sarabun New" w:hAnsi="TH Sarabun New" w:cs="TH Sarabun New"/>
          <w:color w:val="0D0D0D" w:themeColor="text1" w:themeTint="F2"/>
          <w:sz w:val="32"/>
          <w:szCs w:val="32"/>
          <w:lang w:bidi="th-TH"/>
        </w:rPr>
      </w:pPr>
      <w:r w:rsidRPr="00855FAA">
        <w:rPr>
          <w:rFonts w:ascii="TH Sarabun New" w:hAnsi="TH Sarabun New" w:cs="TH Sarabun New"/>
          <w:color w:val="0D0D0D" w:themeColor="text1" w:themeTint="F2"/>
          <w:sz w:val="32"/>
          <w:szCs w:val="32"/>
          <w:cs/>
          <w:lang w:bidi="th-TH"/>
        </w:rPr>
        <w:t>โครงสร้างหลักของโฟลเดอร์</w:t>
      </w:r>
      <w:r w:rsidRPr="00855FAA">
        <w:rPr>
          <w:rFonts w:ascii="TH Sarabun New" w:hAnsi="TH Sarabun New" w:cs="TH Sarabun New"/>
          <w:color w:val="0D0D0D" w:themeColor="text1" w:themeTint="F2"/>
          <w:sz w:val="32"/>
          <w:szCs w:val="32"/>
          <w:lang w:bidi="th-TH"/>
        </w:rPr>
        <w:t xml:space="preserve"> </w:t>
      </w:r>
      <w:r w:rsidRPr="00855FAA">
        <w:rPr>
          <w:rFonts w:ascii="TH Sarabun New" w:hAnsi="TH Sarabun New" w:cs="TH Sarabun New"/>
          <w:color w:val="0D0D0D" w:themeColor="text1" w:themeTint="F2"/>
          <w:sz w:val="32"/>
          <w:szCs w:val="32"/>
          <w:lang w:bidi="th-TH"/>
        </w:rPr>
        <w:t>detect car</w:t>
      </w:r>
      <w:r w:rsidRPr="00855FAA">
        <w:rPr>
          <w:rFonts w:ascii="TH Sarabun New" w:hAnsi="TH Sarabun New" w:cs="TH Sarabun New"/>
          <w:color w:val="0D0D0D" w:themeColor="text1" w:themeTint="F2"/>
          <w:sz w:val="32"/>
          <w:szCs w:val="32"/>
          <w:lang w:bidi="th-TH"/>
        </w:rPr>
        <w:t xml:space="preserve"> </w:t>
      </w:r>
      <w:r w:rsidRPr="00855FAA">
        <w:rPr>
          <w:rFonts w:ascii="TH Sarabun New" w:hAnsi="TH Sarabun New" w:cs="TH Sarabun New"/>
          <w:color w:val="0D0D0D" w:themeColor="text1" w:themeTint="F2"/>
          <w:sz w:val="32"/>
          <w:szCs w:val="32"/>
          <w:cs/>
          <w:lang w:bidi="th-TH"/>
        </w:rPr>
        <w:t>สำหรับระบบตรวจสอบประเภทรูป มุมรถ และรอยความเสียหาย มีรายละเอียดดังนี้</w:t>
      </w:r>
    </w:p>
    <w:p w14:paraId="022CA4C8" w14:textId="77777777" w:rsidR="00855FAA" w:rsidRDefault="00855FAA" w:rsidP="00855FAA">
      <w:pPr>
        <w:pStyle w:val="ListParagraph"/>
        <w:rPr>
          <w:rFonts w:ascii="TH Sarabun New" w:hAnsi="TH Sarabun New" w:cs="TH Sarabun New"/>
          <w:color w:val="0D0D0D" w:themeColor="text1" w:themeTint="F2"/>
          <w:sz w:val="32"/>
          <w:szCs w:val="32"/>
          <w:lang w:bidi="th-TH"/>
        </w:rPr>
      </w:pPr>
    </w:p>
    <w:p w14:paraId="3913957E" w14:textId="38CA6E1E" w:rsidR="00855FAA" w:rsidRPr="00855FAA" w:rsidRDefault="00855FAA" w:rsidP="00855FAA">
      <w:pPr>
        <w:pStyle w:val="ListParagraph"/>
        <w:numPr>
          <w:ilvl w:val="1"/>
          <w:numId w:val="6"/>
        </w:numPr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lang w:bidi="th-TH"/>
        </w:rPr>
      </w:pPr>
      <w:r w:rsidRPr="00855FAA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File main</w:t>
      </w:r>
      <w: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 xml:space="preserve"> 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1710"/>
        <w:gridCol w:w="7488"/>
      </w:tblGrid>
      <w:tr w:rsidR="00855FAA" w14:paraId="5778E9B3" w14:textId="77777777" w:rsidTr="00176660">
        <w:tc>
          <w:tcPr>
            <w:tcW w:w="1710" w:type="dxa"/>
            <w:shd w:val="clear" w:color="auto" w:fill="17365D" w:themeFill="text2" w:themeFillShade="BF"/>
            <w:hideMark/>
          </w:tcPr>
          <w:p w14:paraId="3F5ACE87" w14:textId="77777777" w:rsidR="00855FAA" w:rsidRPr="00176660" w:rsidRDefault="00855FAA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ไฟล์</w:t>
            </w:r>
          </w:p>
        </w:tc>
        <w:tc>
          <w:tcPr>
            <w:tcW w:w="7488" w:type="dxa"/>
            <w:shd w:val="clear" w:color="auto" w:fill="17365D" w:themeFill="text2" w:themeFillShade="BF"/>
            <w:hideMark/>
          </w:tcPr>
          <w:p w14:paraId="19B1DD06" w14:textId="77777777" w:rsidR="00855FAA" w:rsidRPr="00176660" w:rsidRDefault="00855FAA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หน้าที่</w:t>
            </w:r>
          </w:p>
        </w:tc>
      </w:tr>
      <w:tr w:rsidR="00855FAA" w14:paraId="631A5BF1" w14:textId="77777777" w:rsidTr="00176660">
        <w:tc>
          <w:tcPr>
            <w:tcW w:w="1710" w:type="dxa"/>
            <w:hideMark/>
          </w:tcPr>
          <w:p w14:paraId="54AA4C8C" w14:textId="77777777" w:rsidR="00855FAA" w:rsidRPr="00855FAA" w:rsidRDefault="00855FA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55FAA">
              <w:rPr>
                <w:rStyle w:val="HTMLCode"/>
                <w:rFonts w:ascii="TH Sarabun New" w:eastAsia="Tahoma" w:hAnsi="TH Sarabun New" w:cs="TH Sarabun New"/>
                <w:sz w:val="32"/>
                <w:szCs w:val="32"/>
              </w:rPr>
              <w:t>config.py</w:t>
            </w:r>
          </w:p>
        </w:tc>
        <w:tc>
          <w:tcPr>
            <w:tcW w:w="7488" w:type="dxa"/>
            <w:hideMark/>
          </w:tcPr>
          <w:p w14:paraId="24476C81" w14:textId="77777777" w:rsidR="00855FAA" w:rsidRPr="00855FAA" w:rsidRDefault="00855FA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จัดเก็บค่าตั้งค่าของระบบ เช่น การเลือกใช้ </w:t>
            </w:r>
            <w:r w:rsidRPr="00855FAA">
              <w:rPr>
                <w:rFonts w:ascii="TH Sarabun New" w:hAnsi="TH Sarabun New" w:cs="TH Sarabun New"/>
                <w:sz w:val="32"/>
                <w:szCs w:val="32"/>
              </w:rPr>
              <w:t xml:space="preserve">CPU/GPU, Path </w:t>
            </w: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>ของโมเดล</w:t>
            </w:r>
            <w:r w:rsidRPr="00855FAA">
              <w:rPr>
                <w:rFonts w:ascii="TH Sarabun New" w:hAnsi="TH Sarabun New" w:cs="TH Sarabun New"/>
                <w:sz w:val="32"/>
                <w:szCs w:val="32"/>
              </w:rPr>
              <w:t xml:space="preserve">, Batch Size, Queue Limit, </w:t>
            </w: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ค่า </w:t>
            </w:r>
            <w:r w:rsidRPr="00855FAA">
              <w:rPr>
                <w:rFonts w:ascii="TH Sarabun New" w:hAnsi="TH Sarabun New" w:cs="TH Sarabun New"/>
                <w:sz w:val="32"/>
                <w:szCs w:val="32"/>
              </w:rPr>
              <w:t xml:space="preserve">Blur Threshold </w:t>
            </w: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855FAA">
              <w:rPr>
                <w:rFonts w:ascii="TH Sarabun New" w:hAnsi="TH Sarabun New" w:cs="TH Sarabun New"/>
                <w:sz w:val="32"/>
                <w:szCs w:val="32"/>
              </w:rPr>
              <w:t>Confidence Threshold</w:t>
            </w:r>
          </w:p>
        </w:tc>
      </w:tr>
      <w:tr w:rsidR="00855FAA" w14:paraId="41B0392C" w14:textId="77777777" w:rsidTr="00176660">
        <w:tc>
          <w:tcPr>
            <w:tcW w:w="1710" w:type="dxa"/>
            <w:hideMark/>
          </w:tcPr>
          <w:p w14:paraId="0546068B" w14:textId="77777777" w:rsidR="00855FAA" w:rsidRPr="00855FAA" w:rsidRDefault="00855FA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55FAA">
              <w:rPr>
                <w:rStyle w:val="HTMLCode"/>
                <w:rFonts w:ascii="TH Sarabun New" w:eastAsia="Tahoma" w:hAnsi="TH Sarabun New" w:cs="TH Sarabun New"/>
                <w:sz w:val="32"/>
                <w:szCs w:val="32"/>
              </w:rPr>
              <w:t>lifecycle.py</w:t>
            </w:r>
          </w:p>
        </w:tc>
        <w:tc>
          <w:tcPr>
            <w:tcW w:w="7488" w:type="dxa"/>
            <w:hideMark/>
          </w:tcPr>
          <w:p w14:paraId="6A75BBBD" w14:textId="77777777" w:rsidR="00855FAA" w:rsidRPr="00855FAA" w:rsidRDefault="00855FA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จัดการกระบวนการเปิดและปิดระบบ เช่น โหลดโมเดล สร้าง </w:t>
            </w:r>
            <w:r w:rsidRPr="00855FAA">
              <w:rPr>
                <w:rFonts w:ascii="TH Sarabun New" w:hAnsi="TH Sarabun New" w:cs="TH Sarabun New"/>
                <w:sz w:val="32"/>
                <w:szCs w:val="32"/>
              </w:rPr>
              <w:t xml:space="preserve">Batch Engine </w:t>
            </w: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และคืนหน่วยความจำ </w:t>
            </w:r>
            <w:r w:rsidRPr="00855FAA">
              <w:rPr>
                <w:rFonts w:ascii="TH Sarabun New" w:hAnsi="TH Sarabun New" w:cs="TH Sarabun New"/>
                <w:sz w:val="32"/>
                <w:szCs w:val="32"/>
              </w:rPr>
              <w:t xml:space="preserve">GPU </w:t>
            </w: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เมื่อปิดระบบ</w:t>
            </w:r>
          </w:p>
        </w:tc>
      </w:tr>
      <w:tr w:rsidR="00855FAA" w14:paraId="78A5D564" w14:textId="77777777" w:rsidTr="00176660">
        <w:tc>
          <w:tcPr>
            <w:tcW w:w="1710" w:type="dxa"/>
            <w:hideMark/>
          </w:tcPr>
          <w:p w14:paraId="208E1BF6" w14:textId="77777777" w:rsidR="00855FAA" w:rsidRPr="00855FAA" w:rsidRDefault="00855FA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55FAA">
              <w:rPr>
                <w:rStyle w:val="HTMLCode"/>
                <w:rFonts w:ascii="TH Sarabun New" w:eastAsia="Tahoma" w:hAnsi="TH Sarabun New" w:cs="TH Sarabun New"/>
                <w:sz w:val="32"/>
                <w:szCs w:val="32"/>
              </w:rPr>
              <w:t>router.py</w:t>
            </w:r>
          </w:p>
        </w:tc>
        <w:tc>
          <w:tcPr>
            <w:tcW w:w="7488" w:type="dxa"/>
            <w:hideMark/>
          </w:tcPr>
          <w:p w14:paraId="06D37115" w14:textId="77777777" w:rsidR="00855FAA" w:rsidRPr="00855FAA" w:rsidRDefault="00855FA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จุดรับคำขอ </w:t>
            </w:r>
            <w:r w:rsidRPr="00855FAA">
              <w:rPr>
                <w:rFonts w:ascii="TH Sarabun New" w:hAnsi="TH Sarabun New" w:cs="TH Sarabun New"/>
                <w:sz w:val="32"/>
                <w:szCs w:val="32"/>
              </w:rPr>
              <w:t xml:space="preserve">API </w:t>
            </w: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และส่งต่อข้อมูลไปยัง </w:t>
            </w:r>
            <w:r w:rsidRPr="00855FAA">
              <w:rPr>
                <w:rFonts w:ascii="TH Sarabun New" w:hAnsi="TH Sarabun New" w:cs="TH Sarabun New"/>
                <w:sz w:val="32"/>
                <w:szCs w:val="32"/>
              </w:rPr>
              <w:t xml:space="preserve">Service </w:t>
            </w: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หรือ </w:t>
            </w:r>
            <w:r w:rsidRPr="00855FAA">
              <w:rPr>
                <w:rFonts w:ascii="TH Sarabun New" w:hAnsi="TH Sarabun New" w:cs="TH Sarabun New"/>
                <w:sz w:val="32"/>
                <w:szCs w:val="32"/>
              </w:rPr>
              <w:t xml:space="preserve">Inference Engine </w:t>
            </w:r>
            <w:r w:rsidRPr="00855FAA">
              <w:rPr>
                <w:rFonts w:ascii="TH Sarabun New" w:hAnsi="TH Sarabun New" w:cs="TH Sarabun New"/>
                <w:sz w:val="32"/>
                <w:szCs w:val="32"/>
                <w:cs/>
              </w:rPr>
              <w:t>ที่เกี่ยวข้อง</w:t>
            </w:r>
          </w:p>
        </w:tc>
      </w:tr>
    </w:tbl>
    <w:p w14:paraId="4484355D" w14:textId="77777777" w:rsidR="00855FAA" w:rsidRDefault="00855FAA" w:rsidP="00176660">
      <w:pP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</w:p>
    <w:p w14:paraId="64EB7972" w14:textId="77777777" w:rsidR="00176660" w:rsidRPr="00176660" w:rsidRDefault="00176660" w:rsidP="00176660">
      <w:pPr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lang w:bidi="th-TH"/>
        </w:rPr>
      </w:pPr>
    </w:p>
    <w:p w14:paraId="27B77B7B" w14:textId="7AA6C849" w:rsidR="00855FAA" w:rsidRDefault="00176660" w:rsidP="00855FAA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  <w:r w:rsidRPr="00176660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API Endpoints</w:t>
      </w:r>
    </w:p>
    <w:tbl>
      <w:tblPr>
        <w:tblStyle w:val="TableGrid"/>
        <w:tblW w:w="10080" w:type="dxa"/>
        <w:tblInd w:w="378" w:type="dxa"/>
        <w:tblLook w:val="04A0" w:firstRow="1" w:lastRow="0" w:firstColumn="1" w:lastColumn="0" w:noHBand="0" w:noVBand="1"/>
      </w:tblPr>
      <w:tblGrid>
        <w:gridCol w:w="2610"/>
        <w:gridCol w:w="1800"/>
        <w:gridCol w:w="5670"/>
      </w:tblGrid>
      <w:tr w:rsidR="00176660" w14:paraId="39C4751E" w14:textId="00F51FA5" w:rsidTr="00310C6D">
        <w:tc>
          <w:tcPr>
            <w:tcW w:w="2610" w:type="dxa"/>
            <w:shd w:val="clear" w:color="auto" w:fill="17365D" w:themeFill="text2" w:themeFillShade="BF"/>
            <w:hideMark/>
          </w:tcPr>
          <w:p w14:paraId="03116EE1" w14:textId="10F0B918" w:rsidR="00176660" w:rsidRPr="00176660" w:rsidRDefault="00176660" w:rsidP="00176660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  <w:t>Endpoint</w:t>
            </w:r>
          </w:p>
        </w:tc>
        <w:tc>
          <w:tcPr>
            <w:tcW w:w="1800" w:type="dxa"/>
            <w:shd w:val="clear" w:color="auto" w:fill="17365D" w:themeFill="text2" w:themeFillShade="BF"/>
          </w:tcPr>
          <w:p w14:paraId="74036F16" w14:textId="23B631BF" w:rsidR="00176660" w:rsidRPr="00176660" w:rsidRDefault="00176660" w:rsidP="00176660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  <w:t>Method</w:t>
            </w:r>
          </w:p>
        </w:tc>
        <w:tc>
          <w:tcPr>
            <w:tcW w:w="5670" w:type="dxa"/>
            <w:shd w:val="clear" w:color="auto" w:fill="17365D" w:themeFill="text2" w:themeFillShade="BF"/>
          </w:tcPr>
          <w:p w14:paraId="321E0BB8" w14:textId="1F756D3A" w:rsidR="00176660" w:rsidRPr="00176660" w:rsidRDefault="00176660" w:rsidP="00176660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  <w:lang w:bidi="th-TH"/>
              </w:rPr>
              <w:t>รายละเอียด</w:t>
            </w:r>
          </w:p>
        </w:tc>
      </w:tr>
      <w:tr w:rsidR="00176660" w14:paraId="0571E732" w14:textId="60F396C1" w:rsidTr="00310C6D">
        <w:tc>
          <w:tcPr>
            <w:tcW w:w="2610" w:type="dxa"/>
            <w:hideMark/>
          </w:tcPr>
          <w:p w14:paraId="40CDDB29" w14:textId="68D5DF77" w:rsidR="00176660" w:rsidRPr="00855FAA" w:rsidRDefault="00176660" w:rsidP="001766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gramStart"/>
            <w:r w:rsidRPr="00176660">
              <w:rPr>
                <w:rFonts w:ascii="TH Sarabun New" w:hAnsi="TH Sarabun New" w:cs="TH Sarabun New"/>
                <w:sz w:val="32"/>
                <w:szCs w:val="32"/>
              </w:rPr>
              <w:t>predict</w:t>
            </w:r>
            <w:proofErr w:type="gramEnd"/>
            <w:r w:rsidRPr="00176660">
              <w:rPr>
                <w:rFonts w:ascii="TH Sarabun New" w:hAnsi="TH Sarabun New" w:cs="TH Sarabun New"/>
                <w:sz w:val="32"/>
                <w:szCs w:val="32"/>
              </w:rPr>
              <w:t>_view</w:t>
            </w:r>
          </w:p>
        </w:tc>
        <w:tc>
          <w:tcPr>
            <w:tcW w:w="1800" w:type="dxa"/>
          </w:tcPr>
          <w:p w14:paraId="4C4ECE83" w14:textId="60F2B55B" w:rsidR="00176660" w:rsidRPr="00855FAA" w:rsidRDefault="00176660" w:rsidP="0017666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</w:rPr>
              <w:t>POST</w:t>
            </w:r>
          </w:p>
        </w:tc>
        <w:tc>
          <w:tcPr>
            <w:tcW w:w="5670" w:type="dxa"/>
          </w:tcPr>
          <w:p w14:paraId="34B0D477" w14:textId="20EB44E0" w:rsidR="00176660" w:rsidRPr="00855FAA" w:rsidRDefault="00176660" w:rsidP="0017666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ตรวจสอบประเภทของรูปภาพและจำแนกมุมรถ</w:t>
            </w:r>
          </w:p>
        </w:tc>
      </w:tr>
      <w:tr w:rsidR="00176660" w14:paraId="62E24C59" w14:textId="108000EE" w:rsidTr="00310C6D">
        <w:tc>
          <w:tcPr>
            <w:tcW w:w="2610" w:type="dxa"/>
            <w:hideMark/>
          </w:tcPr>
          <w:p w14:paraId="7DBF1824" w14:textId="66EC87A8" w:rsidR="00176660" w:rsidRPr="00855FAA" w:rsidRDefault="00176660" w:rsidP="001766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gramStart"/>
            <w:r w:rsidRPr="00176660">
              <w:rPr>
                <w:rFonts w:ascii="TH Sarabun New" w:hAnsi="TH Sarabun New" w:cs="TH Sarabun New"/>
                <w:sz w:val="32"/>
                <w:szCs w:val="32"/>
              </w:rPr>
              <w:t>predict</w:t>
            </w:r>
            <w:proofErr w:type="gramEnd"/>
            <w:r w:rsidRPr="00176660">
              <w:rPr>
                <w:rFonts w:ascii="TH Sarabun New" w:hAnsi="TH Sarabun New" w:cs="TH Sarabun New"/>
                <w:sz w:val="32"/>
                <w:szCs w:val="32"/>
              </w:rPr>
              <w:t>_damage</w:t>
            </w:r>
          </w:p>
        </w:tc>
        <w:tc>
          <w:tcPr>
            <w:tcW w:w="1800" w:type="dxa"/>
          </w:tcPr>
          <w:p w14:paraId="151B785D" w14:textId="56D69622" w:rsidR="00176660" w:rsidRPr="00855FAA" w:rsidRDefault="00176660" w:rsidP="0017666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</w:rPr>
              <w:t>POST</w:t>
            </w:r>
          </w:p>
        </w:tc>
        <w:tc>
          <w:tcPr>
            <w:tcW w:w="5670" w:type="dxa"/>
          </w:tcPr>
          <w:p w14:paraId="17844E01" w14:textId="4E71E875" w:rsidR="00176660" w:rsidRPr="00855FAA" w:rsidRDefault="00176660" w:rsidP="0017666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ตรวจหารอยหรือบริเวณความเสียหายบนรถ</w:t>
            </w:r>
          </w:p>
        </w:tc>
      </w:tr>
      <w:tr w:rsidR="00176660" w14:paraId="4A6ADADA" w14:textId="1EF68784" w:rsidTr="00310C6D">
        <w:tc>
          <w:tcPr>
            <w:tcW w:w="2610" w:type="dxa"/>
            <w:hideMark/>
          </w:tcPr>
          <w:p w14:paraId="1E97DE62" w14:textId="51F41AC8" w:rsidR="00176660" w:rsidRPr="00855FAA" w:rsidRDefault="00176660" w:rsidP="001766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</w:rPr>
              <w:t>/</w:t>
            </w:r>
            <w:proofErr w:type="gramStart"/>
            <w:r w:rsidRPr="00176660">
              <w:rPr>
                <w:rFonts w:ascii="TH Sarabun New" w:hAnsi="TH Sarabun New" w:cs="TH Sarabun New"/>
                <w:sz w:val="32"/>
                <w:szCs w:val="32"/>
              </w:rPr>
              <w:t>status</w:t>
            </w:r>
            <w:proofErr w:type="gramEnd"/>
          </w:p>
        </w:tc>
        <w:tc>
          <w:tcPr>
            <w:tcW w:w="1800" w:type="dxa"/>
          </w:tcPr>
          <w:p w14:paraId="4D1EC87B" w14:textId="2D234A8F" w:rsidR="00176660" w:rsidRPr="00855FAA" w:rsidRDefault="00176660" w:rsidP="0017666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GET</w:t>
            </w:r>
          </w:p>
        </w:tc>
        <w:tc>
          <w:tcPr>
            <w:tcW w:w="5670" w:type="dxa"/>
          </w:tcPr>
          <w:p w14:paraId="2CDE6448" w14:textId="2EB5CDCE" w:rsidR="00176660" w:rsidRPr="00855FAA" w:rsidRDefault="00176660" w:rsidP="00176660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ตรวจหารอยหรือบริเวณความเสียหายบนรถ</w:t>
            </w:r>
          </w:p>
        </w:tc>
      </w:tr>
    </w:tbl>
    <w:p w14:paraId="71194C47" w14:textId="77777777" w:rsidR="00176660" w:rsidRDefault="00176660" w:rsidP="00176660">
      <w:pPr>
        <w:ind w:left="360"/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</w:p>
    <w:p w14:paraId="082731D9" w14:textId="7DF996EC" w:rsidR="00176660" w:rsidRDefault="00176660" w:rsidP="00176660">
      <w:pPr>
        <w:ind w:left="360"/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</w:p>
    <w:p w14:paraId="05854F88" w14:textId="77777777" w:rsidR="00176660" w:rsidRDefault="00176660" w:rsidP="00176660">
      <w:pPr>
        <w:ind w:left="360"/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</w:p>
    <w:p w14:paraId="0EDBB54A" w14:textId="77777777" w:rsidR="00176660" w:rsidRPr="00176660" w:rsidRDefault="00176660" w:rsidP="00176660">
      <w:pPr>
        <w:ind w:left="360"/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</w:p>
    <w:p w14:paraId="63A05CCD" w14:textId="5152C0BD" w:rsidR="00855FAA" w:rsidRDefault="00855FAA" w:rsidP="00855FAA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Core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063"/>
        <w:gridCol w:w="7135"/>
      </w:tblGrid>
      <w:tr w:rsidR="00176660" w14:paraId="1BD6B08F" w14:textId="77777777" w:rsidTr="00176660">
        <w:tc>
          <w:tcPr>
            <w:tcW w:w="2063" w:type="dxa"/>
            <w:shd w:val="clear" w:color="auto" w:fill="17365D" w:themeFill="text2" w:themeFillShade="BF"/>
            <w:hideMark/>
          </w:tcPr>
          <w:p w14:paraId="19BC9778" w14:textId="77777777" w:rsidR="00176660" w:rsidRPr="00176660" w:rsidRDefault="00176660" w:rsidP="003B185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ไฟล์</w:t>
            </w:r>
          </w:p>
        </w:tc>
        <w:tc>
          <w:tcPr>
            <w:tcW w:w="7135" w:type="dxa"/>
            <w:shd w:val="clear" w:color="auto" w:fill="17365D" w:themeFill="text2" w:themeFillShade="BF"/>
            <w:hideMark/>
          </w:tcPr>
          <w:p w14:paraId="730B8413" w14:textId="77777777" w:rsidR="00176660" w:rsidRPr="00176660" w:rsidRDefault="00176660" w:rsidP="003B185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หน้าที่</w:t>
            </w:r>
          </w:p>
        </w:tc>
      </w:tr>
      <w:tr w:rsidR="00176660" w14:paraId="76D6CBA7" w14:textId="77777777" w:rsidTr="00176660">
        <w:tc>
          <w:tcPr>
            <w:tcW w:w="2063" w:type="dxa"/>
            <w:hideMark/>
          </w:tcPr>
          <w:p w14:paraId="164027E8" w14:textId="77777777" w:rsidR="00176660" w:rsidRPr="00855FAA" w:rsidRDefault="00176660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</w:rPr>
              <w:t>core/engine.py</w:t>
            </w:r>
          </w:p>
        </w:tc>
        <w:tc>
          <w:tcPr>
            <w:tcW w:w="7135" w:type="dxa"/>
            <w:hideMark/>
          </w:tcPr>
          <w:p w14:paraId="3647AD79" w14:textId="77777777" w:rsidR="00176660" w:rsidRPr="00855FAA" w:rsidRDefault="00176660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หัวใจของ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Inference Pipeline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ทำหน้าที่จัดคิวงาน รวมหลาย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Request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เป็น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Batch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และเรียกใช้งานโมเดลที่เกี่ยวข้อง รวมถึงเก็บ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Metrics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และควบคุมไม่ให้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Server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ทำงานเกินขีดจำกัด</w:t>
            </w:r>
          </w:p>
        </w:tc>
      </w:tr>
      <w:tr w:rsidR="00176660" w14:paraId="60648AD8" w14:textId="77777777" w:rsidTr="00176660">
        <w:tc>
          <w:tcPr>
            <w:tcW w:w="2063" w:type="dxa"/>
            <w:hideMark/>
          </w:tcPr>
          <w:p w14:paraId="294FB790" w14:textId="77777777" w:rsidR="00176660" w:rsidRPr="00855FAA" w:rsidRDefault="00176660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</w:rPr>
              <w:t>core/labels.py</w:t>
            </w:r>
          </w:p>
        </w:tc>
        <w:tc>
          <w:tcPr>
            <w:tcW w:w="7135" w:type="dxa"/>
            <w:hideMark/>
          </w:tcPr>
          <w:p w14:paraId="7241C662" w14:textId="77777777" w:rsidR="00176660" w:rsidRPr="00855FAA" w:rsidRDefault="00176660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จัดเก็บชื่อ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Class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และ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Mapping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ที่ใช้ในระบบ เช่น มุมรถ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8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มุม การแปลงชื่อไทย–อังกฤษ การแปลงผล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YOLO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สำหรับ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Frontend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และกฎการสลับด้านซ้าย–ขวา</w:t>
            </w:r>
          </w:p>
        </w:tc>
      </w:tr>
    </w:tbl>
    <w:p w14:paraId="63D12ADD" w14:textId="77777777" w:rsidR="00176660" w:rsidRPr="00176660" w:rsidRDefault="00176660" w:rsidP="00176660">
      <w:pPr>
        <w:pStyle w:val="ListParagraph"/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</w:p>
    <w:p w14:paraId="7120EDC9" w14:textId="48CFB7F6" w:rsidR="00855FAA" w:rsidRDefault="00855FAA" w:rsidP="00855FAA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  <w:r w:rsidRPr="00855FAA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Model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610"/>
        <w:gridCol w:w="6588"/>
      </w:tblGrid>
      <w:tr w:rsidR="00176660" w14:paraId="5E31BF82" w14:textId="77777777" w:rsidTr="00310C6D">
        <w:tc>
          <w:tcPr>
            <w:tcW w:w="2610" w:type="dxa"/>
            <w:shd w:val="clear" w:color="auto" w:fill="17365D" w:themeFill="text2" w:themeFillShade="BF"/>
            <w:hideMark/>
          </w:tcPr>
          <w:p w14:paraId="4F02B583" w14:textId="77777777" w:rsidR="00176660" w:rsidRPr="00176660" w:rsidRDefault="00176660" w:rsidP="0017666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ไฟล์</w:t>
            </w:r>
          </w:p>
        </w:tc>
        <w:tc>
          <w:tcPr>
            <w:tcW w:w="6588" w:type="dxa"/>
            <w:shd w:val="clear" w:color="auto" w:fill="17365D" w:themeFill="text2" w:themeFillShade="BF"/>
            <w:hideMark/>
          </w:tcPr>
          <w:p w14:paraId="35FA4B91" w14:textId="77777777" w:rsidR="00176660" w:rsidRPr="00176660" w:rsidRDefault="00176660" w:rsidP="003B185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หน้าที่</w:t>
            </w:r>
          </w:p>
        </w:tc>
      </w:tr>
      <w:tr w:rsidR="00176660" w14:paraId="2F99D70A" w14:textId="77777777" w:rsidTr="00310C6D">
        <w:tc>
          <w:tcPr>
            <w:tcW w:w="2610" w:type="dxa"/>
            <w:hideMark/>
          </w:tcPr>
          <w:p w14:paraId="358CC328" w14:textId="77777777" w:rsidR="00176660" w:rsidRPr="00855FAA" w:rsidRDefault="00176660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</w:rPr>
              <w:t>models/convnext.py</w:t>
            </w:r>
          </w:p>
        </w:tc>
        <w:tc>
          <w:tcPr>
            <w:tcW w:w="6588" w:type="dxa"/>
            <w:hideMark/>
          </w:tcPr>
          <w:p w14:paraId="7427A2B4" w14:textId="77777777" w:rsidR="00176660" w:rsidRPr="00855FAA" w:rsidRDefault="00176660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นิยามโครงสร้างโมเดล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ConvNeXt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สำหรับจำแนกมุมภายนอกของรถ</w:t>
            </w:r>
          </w:p>
        </w:tc>
      </w:tr>
      <w:tr w:rsidR="00176660" w14:paraId="7DC1F0C9" w14:textId="77777777" w:rsidTr="00310C6D">
        <w:tc>
          <w:tcPr>
            <w:tcW w:w="2610" w:type="dxa"/>
            <w:hideMark/>
          </w:tcPr>
          <w:p w14:paraId="3BDB7A04" w14:textId="77777777" w:rsidR="00176660" w:rsidRPr="00855FAA" w:rsidRDefault="00176660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</w:rPr>
              <w:t>models/yolo.py</w:t>
            </w:r>
          </w:p>
        </w:tc>
        <w:tc>
          <w:tcPr>
            <w:tcW w:w="6588" w:type="dxa"/>
            <w:hideMark/>
          </w:tcPr>
          <w:p w14:paraId="6DE4CE0E" w14:textId="77777777" w:rsidR="00176660" w:rsidRPr="00855FAA" w:rsidRDefault="00176660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ฟังก์ชันสำหรับสร้าง กำหนดค่า และโหลดโมเดล </w:t>
            </w:r>
            <w:r w:rsidRPr="00176660">
              <w:rPr>
                <w:rFonts w:ascii="TH Sarabun New" w:hAnsi="TH Sarabun New" w:cs="TH Sarabun New"/>
                <w:sz w:val="32"/>
                <w:szCs w:val="32"/>
              </w:rPr>
              <w:t xml:space="preserve">YOLO </w:t>
            </w:r>
            <w:r w:rsidRPr="0017666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ที่ใช้ในระบบ</w:t>
            </w:r>
          </w:p>
        </w:tc>
      </w:tr>
    </w:tbl>
    <w:p w14:paraId="7746B20A" w14:textId="77777777" w:rsidR="00176660" w:rsidRPr="00310C6D" w:rsidRDefault="00176660" w:rsidP="00310C6D">
      <w:pPr>
        <w:rPr>
          <w:rFonts w:ascii="TH Sarabun New" w:hAnsi="TH Sarabun New" w:cs="TH Sarabun New" w:hint="cs"/>
          <w:b/>
          <w:bCs/>
          <w:color w:val="17365D" w:themeColor="text2" w:themeShade="BF"/>
          <w:sz w:val="32"/>
          <w:szCs w:val="32"/>
          <w:lang w:bidi="th-TH"/>
        </w:rPr>
      </w:pPr>
    </w:p>
    <w:p w14:paraId="35731853" w14:textId="0AF39A93" w:rsidR="00855FAA" w:rsidRPr="00310C6D" w:rsidRDefault="00855FAA" w:rsidP="00310C6D">
      <w:pPr>
        <w:pStyle w:val="ListParagraph"/>
        <w:numPr>
          <w:ilvl w:val="1"/>
          <w:numId w:val="7"/>
        </w:numP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  <w:r w:rsidRPr="00310C6D"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Schemas</w:t>
      </w:r>
    </w:p>
    <w:tbl>
      <w:tblPr>
        <w:tblStyle w:val="TableGrid"/>
        <w:tblW w:w="0" w:type="auto"/>
        <w:tblInd w:w="378" w:type="dxa"/>
        <w:tblLook w:val="04A0" w:firstRow="1" w:lastRow="0" w:firstColumn="1" w:lastColumn="0" w:noHBand="0" w:noVBand="1"/>
      </w:tblPr>
      <w:tblGrid>
        <w:gridCol w:w="2700"/>
        <w:gridCol w:w="6498"/>
      </w:tblGrid>
      <w:tr w:rsidR="00176660" w14:paraId="2A9573A9" w14:textId="77777777" w:rsidTr="00310C6D">
        <w:tc>
          <w:tcPr>
            <w:tcW w:w="2700" w:type="dxa"/>
            <w:shd w:val="clear" w:color="auto" w:fill="17365D" w:themeFill="text2" w:themeFillShade="BF"/>
            <w:hideMark/>
          </w:tcPr>
          <w:p w14:paraId="4B02BE1D" w14:textId="77777777" w:rsidR="00176660" w:rsidRPr="00176660" w:rsidRDefault="00176660" w:rsidP="003B185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ไฟล์</w:t>
            </w:r>
          </w:p>
        </w:tc>
        <w:tc>
          <w:tcPr>
            <w:tcW w:w="6498" w:type="dxa"/>
            <w:shd w:val="clear" w:color="auto" w:fill="17365D" w:themeFill="text2" w:themeFillShade="BF"/>
            <w:hideMark/>
          </w:tcPr>
          <w:p w14:paraId="43443441" w14:textId="77777777" w:rsidR="00176660" w:rsidRPr="00176660" w:rsidRDefault="00176660" w:rsidP="003B185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หน้าที่</w:t>
            </w:r>
          </w:p>
        </w:tc>
      </w:tr>
      <w:tr w:rsidR="00176660" w14:paraId="4D26AFC7" w14:textId="77777777" w:rsidTr="00310C6D">
        <w:tc>
          <w:tcPr>
            <w:tcW w:w="2700" w:type="dxa"/>
            <w:hideMark/>
          </w:tcPr>
          <w:p w14:paraId="4282F043" w14:textId="41986CBF" w:rsidR="00176660" w:rsidRPr="00855FAA" w:rsidRDefault="00310C6D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10C6D">
              <w:rPr>
                <w:rFonts w:ascii="TH Sarabun New" w:hAnsi="TH Sarabun New" w:cs="TH Sarabun New"/>
                <w:sz w:val="32"/>
                <w:szCs w:val="32"/>
              </w:rPr>
              <w:t>schemas/health.py</w:t>
            </w:r>
          </w:p>
        </w:tc>
        <w:tc>
          <w:tcPr>
            <w:tcW w:w="6498" w:type="dxa"/>
            <w:hideMark/>
          </w:tcPr>
          <w:p w14:paraId="34481A53" w14:textId="024932E6" w:rsidR="00176660" w:rsidRPr="00855FAA" w:rsidRDefault="00310C6D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10C6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กำหนดรูปแบบ </w:t>
            </w:r>
            <w:r w:rsidRPr="00310C6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Response </w:t>
            </w:r>
            <w:r w:rsidRPr="00310C6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สำหรับ </w:t>
            </w:r>
            <w:r w:rsidRPr="00310C6D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API /status</w:t>
            </w:r>
          </w:p>
        </w:tc>
      </w:tr>
      <w:tr w:rsidR="00176660" w14:paraId="5B904682" w14:textId="77777777" w:rsidTr="00310C6D">
        <w:tc>
          <w:tcPr>
            <w:tcW w:w="2700" w:type="dxa"/>
            <w:hideMark/>
          </w:tcPr>
          <w:p w14:paraId="60324606" w14:textId="7A1C53D7" w:rsidR="00176660" w:rsidRPr="00855FAA" w:rsidRDefault="00310C6D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10C6D">
              <w:rPr>
                <w:rFonts w:ascii="TH Sarabun New" w:hAnsi="TH Sarabun New" w:cs="TH Sarabun New"/>
                <w:sz w:val="32"/>
                <w:szCs w:val="32"/>
              </w:rPr>
              <w:t>schemas/prediction.py</w:t>
            </w:r>
          </w:p>
        </w:tc>
        <w:tc>
          <w:tcPr>
            <w:tcW w:w="6498" w:type="dxa"/>
            <w:hideMark/>
          </w:tcPr>
          <w:p w14:paraId="3D107BB7" w14:textId="77777777" w:rsidR="00176660" w:rsidRDefault="00310C6D" w:rsidP="003B1854">
            <w:pPr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กำหนดรูปแบบผลลัพธ์จากการทำนาย เช่น มุมรถ ค่ามั่นใจ ระดับความเบลอ </w:t>
            </w:r>
          </w:p>
          <w:p w14:paraId="03B54121" w14:textId="7CE08D08" w:rsidR="00310C6D" w:rsidRPr="00855FAA" w:rsidRDefault="00310C6D" w:rsidP="003B1854">
            <w:pP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และความเสียหาย</w:t>
            </w:r>
          </w:p>
        </w:tc>
      </w:tr>
    </w:tbl>
    <w:p w14:paraId="6AC2B766" w14:textId="77777777" w:rsidR="00176660" w:rsidRPr="00176660" w:rsidRDefault="00176660" w:rsidP="00176660">
      <w:pP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</w:p>
    <w:p w14:paraId="4E808182" w14:textId="6F8B86CE" w:rsidR="00855FAA" w:rsidRDefault="00855FAA" w:rsidP="00310C6D">
      <w:pPr>
        <w:pStyle w:val="ListParagraph"/>
        <w:numPr>
          <w:ilvl w:val="1"/>
          <w:numId w:val="7"/>
        </w:numP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Services</w:t>
      </w:r>
    </w:p>
    <w:p w14:paraId="454EF0F3" w14:textId="6F47389A" w:rsidR="00310C6D" w:rsidRPr="00310C6D" w:rsidRDefault="00310C6D" w:rsidP="00310C6D">
      <w:pPr>
        <w:pStyle w:val="ListParagraph"/>
        <w:rPr>
          <w:rFonts w:ascii="TH Sarabun New" w:hAnsi="TH Sarabun New" w:cs="TH Sarabun New" w:hint="cs"/>
          <w:color w:val="000000" w:themeColor="text1"/>
          <w:sz w:val="32"/>
          <w:szCs w:val="32"/>
          <w:lang w:bidi="th-TH"/>
        </w:rPr>
      </w:pPr>
      <w:r w:rsidRPr="00310C6D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โฟลเดอร์</w:t>
      </w:r>
      <w:r w:rsidRPr="00310C6D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services/ </w:t>
      </w:r>
      <w:r w:rsidRPr="00310C6D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 xml:space="preserve">ใช้แยก </w:t>
      </w:r>
      <w:r w:rsidRPr="00310C6D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Business Logic </w:t>
      </w:r>
      <w:r w:rsidRPr="00310C6D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ออกจาก</w:t>
      </w:r>
      <w:r w:rsidRPr="00310C6D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router.py </w:t>
      </w:r>
      <w:r w:rsidRPr="00310C6D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และ</w:t>
      </w:r>
      <w:r w:rsidRPr="00310C6D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engine.py </w:t>
      </w:r>
      <w:r w:rsidRPr="00310C6D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เพื่อให้โค้ดมีขนาดเหมาะสม ดูแลต่อได้ง่าย และลดความซ้ำซ้อนของการทำงาน</w:t>
      </w:r>
    </w:p>
    <w:tbl>
      <w:tblPr>
        <w:tblStyle w:val="TableGrid"/>
        <w:tblW w:w="9900" w:type="dxa"/>
        <w:tblInd w:w="378" w:type="dxa"/>
        <w:tblLook w:val="04A0" w:firstRow="1" w:lastRow="0" w:firstColumn="1" w:lastColumn="0" w:noHBand="0" w:noVBand="1"/>
      </w:tblPr>
      <w:tblGrid>
        <w:gridCol w:w="2430"/>
        <w:gridCol w:w="7470"/>
      </w:tblGrid>
      <w:tr w:rsidR="00176660" w14:paraId="496D184D" w14:textId="77777777" w:rsidTr="00CE08EB">
        <w:tc>
          <w:tcPr>
            <w:tcW w:w="2430" w:type="dxa"/>
            <w:shd w:val="clear" w:color="auto" w:fill="17365D" w:themeFill="text2" w:themeFillShade="BF"/>
            <w:hideMark/>
          </w:tcPr>
          <w:p w14:paraId="39DF1897" w14:textId="77777777" w:rsidR="00176660" w:rsidRPr="00176660" w:rsidRDefault="00176660" w:rsidP="003B185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ไฟล์</w:t>
            </w:r>
          </w:p>
        </w:tc>
        <w:tc>
          <w:tcPr>
            <w:tcW w:w="7470" w:type="dxa"/>
            <w:shd w:val="clear" w:color="auto" w:fill="17365D" w:themeFill="text2" w:themeFillShade="BF"/>
            <w:hideMark/>
          </w:tcPr>
          <w:p w14:paraId="3EBF3BFC" w14:textId="77777777" w:rsidR="00176660" w:rsidRPr="00176660" w:rsidRDefault="00176660" w:rsidP="003B1854">
            <w:pPr>
              <w:jc w:val="center"/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</w:rPr>
            </w:pPr>
            <w:r w:rsidRPr="00176660">
              <w:rPr>
                <w:rFonts w:ascii="TH Sarabun New" w:hAnsi="TH Sarabun New" w:cs="TH Sarabun New"/>
                <w:b/>
                <w:bCs/>
                <w:color w:val="F2F2F2" w:themeColor="background1" w:themeShade="F2"/>
                <w:sz w:val="32"/>
                <w:szCs w:val="32"/>
                <w:cs/>
              </w:rPr>
              <w:t>หน้าที่</w:t>
            </w:r>
          </w:p>
        </w:tc>
      </w:tr>
      <w:tr w:rsidR="00176660" w14:paraId="5CFAA1C6" w14:textId="77777777" w:rsidTr="00CE08EB">
        <w:tc>
          <w:tcPr>
            <w:tcW w:w="2430" w:type="dxa"/>
            <w:hideMark/>
          </w:tcPr>
          <w:p w14:paraId="794A0F12" w14:textId="3030A159" w:rsidR="00176660" w:rsidRPr="00855FAA" w:rsidRDefault="00CE08EB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</w:rPr>
              <w:t>analyzer.py</w:t>
            </w:r>
          </w:p>
        </w:tc>
        <w:tc>
          <w:tcPr>
            <w:tcW w:w="7470" w:type="dxa"/>
            <w:hideMark/>
          </w:tcPr>
          <w:p w14:paraId="29312239" w14:textId="347BF797" w:rsidR="00176660" w:rsidRPr="00855FAA" w:rsidRDefault="00CE08EB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รวมผลจาก </w:t>
            </w:r>
            <w:r w:rsidRPr="00CE08EB">
              <w:rPr>
                <w:rFonts w:ascii="TH Sarabun New" w:hAnsi="TH Sarabun New" w:cs="TH Sarabun New"/>
                <w:sz w:val="32"/>
                <w:szCs w:val="32"/>
              </w:rPr>
              <w:t xml:space="preserve">YOLO, ConvNeXt </w:t>
            </w: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และโมเดลตรวจจับรอยความเสียหาย เพื่อสร้างผลลัพธ์สุดท้าย</w:t>
            </w:r>
          </w:p>
        </w:tc>
      </w:tr>
      <w:tr w:rsidR="00176660" w14:paraId="36DC0679" w14:textId="77777777" w:rsidTr="00CE08EB">
        <w:tc>
          <w:tcPr>
            <w:tcW w:w="2430" w:type="dxa"/>
            <w:hideMark/>
          </w:tcPr>
          <w:p w14:paraId="161D0432" w14:textId="6F8E49AC" w:rsidR="00176660" w:rsidRPr="00855FAA" w:rsidRDefault="00CE08EB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</w:rPr>
              <w:t>damage_service.py</w:t>
            </w:r>
          </w:p>
        </w:tc>
        <w:tc>
          <w:tcPr>
            <w:tcW w:w="7470" w:type="dxa"/>
            <w:hideMark/>
          </w:tcPr>
          <w:p w14:paraId="7236AEC7" w14:textId="028EBB76" w:rsidR="00176660" w:rsidRPr="00855FAA" w:rsidRDefault="00CE08EB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ประมวลผลเฉพาะส่วนการตรวจจับรอยหรือบริเวณความเสียหายของรถ</w:t>
            </w:r>
          </w:p>
        </w:tc>
      </w:tr>
      <w:tr w:rsidR="00310C6D" w14:paraId="5DD2C61B" w14:textId="77777777" w:rsidTr="00CE08EB">
        <w:tc>
          <w:tcPr>
            <w:tcW w:w="2430" w:type="dxa"/>
          </w:tcPr>
          <w:p w14:paraId="2F7FA512" w14:textId="14A6D893" w:rsidR="00310C6D" w:rsidRPr="00310C6D" w:rsidRDefault="00CE08EB" w:rsidP="003B1854">
            <w:pPr>
              <w:rPr>
                <w:rFonts w:ascii="TH Sarabun New" w:hAnsi="TH Sarabun New" w:cs="TH Sarabun New" w:hint="cs"/>
                <w:sz w:val="32"/>
                <w:szCs w:val="32"/>
                <w:lang w:bidi="th-TH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detections.py</w:t>
            </w:r>
          </w:p>
        </w:tc>
        <w:tc>
          <w:tcPr>
            <w:tcW w:w="7470" w:type="dxa"/>
          </w:tcPr>
          <w:p w14:paraId="4EEC645B" w14:textId="123ED065" w:rsidR="00310C6D" w:rsidRPr="00176660" w:rsidRDefault="00CE08EB" w:rsidP="003B185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แปลงผลลัพธ์จาก </w:t>
            </w: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YOLO </w:t>
            </w: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คำนวณ </w:t>
            </w: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IoU </w:t>
            </w: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ตัดกล่องตรวจจับที่ซ้ำกัน และตรวจสอบว่ารถอยู่ไกลเกินเกณฑ์หรือไม่</w:t>
            </w:r>
          </w:p>
        </w:tc>
      </w:tr>
      <w:tr w:rsidR="00310C6D" w14:paraId="7923E2F7" w14:textId="77777777" w:rsidTr="00CE08EB">
        <w:tc>
          <w:tcPr>
            <w:tcW w:w="2430" w:type="dxa"/>
          </w:tcPr>
          <w:p w14:paraId="7A06EBD9" w14:textId="3F8408B3" w:rsidR="00310C6D" w:rsidRPr="00310C6D" w:rsidRDefault="00CE08EB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</w:rPr>
              <w:t>model_loader.py</w:t>
            </w:r>
          </w:p>
        </w:tc>
        <w:tc>
          <w:tcPr>
            <w:tcW w:w="7470" w:type="dxa"/>
          </w:tcPr>
          <w:p w14:paraId="7692CF34" w14:textId="191FD683" w:rsidR="00310C6D" w:rsidRPr="00176660" w:rsidRDefault="00CE08EB" w:rsidP="003B185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โหลด </w:t>
            </w: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Weight </w:t>
            </w: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ของโมเดลทั้ง </w:t>
            </w: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3 </w:t>
            </w: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โมเดล และทำ </w:t>
            </w: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Warm-up </w:t>
            </w: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ก่อนเปิดใช้งานจริง</w:t>
            </w:r>
          </w:p>
        </w:tc>
      </w:tr>
      <w:tr w:rsidR="00CE08EB" w14:paraId="2B7A499E" w14:textId="77777777" w:rsidTr="00CE08EB">
        <w:tc>
          <w:tcPr>
            <w:tcW w:w="2430" w:type="dxa"/>
          </w:tcPr>
          <w:p w14:paraId="5ACB8B02" w14:textId="3C80D9D0" w:rsidR="00CE08EB" w:rsidRPr="00CE08EB" w:rsidRDefault="00CE08EB" w:rsidP="003B1854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</w:rPr>
              <w:t>preprocessor.py</w:t>
            </w:r>
          </w:p>
        </w:tc>
        <w:tc>
          <w:tcPr>
            <w:tcW w:w="7470" w:type="dxa"/>
          </w:tcPr>
          <w:p w14:paraId="4DA0C389" w14:textId="12C59121" w:rsidR="00CE08EB" w:rsidRPr="00176660" w:rsidRDefault="00CE08EB" w:rsidP="003B185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อ่านไฟล์ภาพ แปลงสี </w:t>
            </w: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Resize/Normalize </w:t>
            </w: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และคำนวณระดับความเบลอของภาพ</w:t>
            </w:r>
          </w:p>
        </w:tc>
      </w:tr>
      <w:tr w:rsidR="00310C6D" w14:paraId="248BD281" w14:textId="77777777" w:rsidTr="00CE08EB">
        <w:tc>
          <w:tcPr>
            <w:tcW w:w="2430" w:type="dxa"/>
          </w:tcPr>
          <w:p w14:paraId="70C71F47" w14:textId="1BA70685" w:rsidR="00310C6D" w:rsidRPr="00310C6D" w:rsidRDefault="00CE08EB" w:rsidP="00CE08E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</w:rPr>
              <w:t>view_matcher.py</w:t>
            </w:r>
          </w:p>
        </w:tc>
        <w:tc>
          <w:tcPr>
            <w:tcW w:w="7470" w:type="dxa"/>
          </w:tcPr>
          <w:p w14:paraId="2207E93F" w14:textId="37EA0587" w:rsidR="00310C6D" w:rsidRPr="00176660" w:rsidRDefault="00CE08EB" w:rsidP="003B185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เปรียบเทียบมุมรถที่โมเดลทำนายกับค่า</w:t>
            </w: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expected_view </w:t>
            </w: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ที่ผู้ใช้งาน</w:t>
            </w:r>
          </w:p>
        </w:tc>
      </w:tr>
      <w:tr w:rsidR="00CE08EB" w14:paraId="1F49535C" w14:textId="77777777" w:rsidTr="00CE08EB">
        <w:tc>
          <w:tcPr>
            <w:tcW w:w="2430" w:type="dxa"/>
          </w:tcPr>
          <w:p w14:paraId="3EE1674A" w14:textId="00F44CCB" w:rsidR="00CE08EB" w:rsidRPr="00CE08EB" w:rsidRDefault="00CE08EB" w:rsidP="00CE08EB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</w:rPr>
              <w:t>view_service.py</w:t>
            </w:r>
          </w:p>
        </w:tc>
        <w:tc>
          <w:tcPr>
            <w:tcW w:w="7470" w:type="dxa"/>
          </w:tcPr>
          <w:p w14:paraId="68444CF5" w14:textId="404A11C0" w:rsidR="00CE08EB" w:rsidRPr="00176660" w:rsidRDefault="00CE08EB" w:rsidP="003B1854">
            <w:pPr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ตรวจสอบค่า</w:t>
            </w: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expected_view </w:t>
            </w:r>
            <w:r w:rsidRPr="00CE08EB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และเตรียมข้อมูลสำหรับส่งเข้าสู่ </w:t>
            </w:r>
            <w:r w:rsidRPr="00CE08EB">
              <w:rPr>
                <w:rFonts w:ascii="TH Sarabun New" w:hAnsi="TH Sarabun New" w:cs="TH Sarabun New"/>
                <w:sz w:val="32"/>
                <w:szCs w:val="32"/>
                <w:lang w:bidi="th-TH"/>
              </w:rPr>
              <w:t>Batch Queue</w:t>
            </w:r>
          </w:p>
        </w:tc>
      </w:tr>
    </w:tbl>
    <w:p w14:paraId="674E1741" w14:textId="77777777" w:rsidR="00176660" w:rsidRDefault="00176660" w:rsidP="00176660">
      <w:pPr>
        <w:pStyle w:val="ListParagraph"/>
        <w:ind w:left="756"/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</w:p>
    <w:p w14:paraId="09093EA2" w14:textId="051BB6AE" w:rsidR="00855FAA" w:rsidRDefault="00855FAA" w:rsidP="00310C6D">
      <w:pPr>
        <w:pStyle w:val="ListParagraph"/>
        <w:numPr>
          <w:ilvl w:val="1"/>
          <w:numId w:val="7"/>
        </w:numP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color w:val="17365D" w:themeColor="text2" w:themeShade="BF"/>
          <w:sz w:val="32"/>
          <w:szCs w:val="32"/>
          <w:lang w:bidi="th-TH"/>
        </w:rPr>
        <w:t>ML Model files</w:t>
      </w:r>
    </w:p>
    <w:p w14:paraId="454A6086" w14:textId="393F2A7E" w:rsidR="00CE08EB" w:rsidRDefault="00CE08EB" w:rsidP="00CE08EB">
      <w:pPr>
        <w:pStyle w:val="ListParagraph"/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</w:pPr>
      <w:r w:rsidRPr="00CE08EB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โฟลเดอร์</w:t>
      </w:r>
      <w:r w:rsidRPr="00CE08EB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ml/ </w:t>
      </w:r>
      <w:r w:rsidRPr="00CE08EB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ใช้จัดเก็บไฟล์น้ำหนักของโมเดลที่ผ่านการฝึกแล้ว เช่น</w:t>
      </w:r>
      <w:r w:rsidRPr="00CE08EB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.pth </w:t>
      </w:r>
      <w:r w:rsidRPr="00CE08EB">
        <w:rPr>
          <w:rFonts w:ascii="TH Sarabun New" w:hAnsi="TH Sarabun New" w:cs="TH Sarabun New"/>
          <w:color w:val="000000" w:themeColor="text1"/>
          <w:sz w:val="32"/>
          <w:szCs w:val="32"/>
          <w:cs/>
          <w:lang w:bidi="th-TH"/>
        </w:rPr>
        <w:t>และ</w:t>
      </w:r>
      <w:r w:rsidRPr="00CE08EB">
        <w:rPr>
          <w:rFonts w:ascii="TH Sarabun New" w:hAnsi="TH Sarabun New" w:cs="TH Sarabun New"/>
          <w:color w:val="000000" w:themeColor="text1"/>
          <w:sz w:val="32"/>
          <w:szCs w:val="32"/>
          <w:lang w:bidi="th-TH"/>
        </w:rPr>
        <w:t xml:space="preserve"> .pt</w:t>
      </w:r>
    </w:p>
    <w:p w14:paraId="2E83B39C" w14:textId="77777777" w:rsidR="00CE08EB" w:rsidRPr="00CE08EB" w:rsidRDefault="00CE08EB" w:rsidP="00CE08EB">
      <w:pPr>
        <w:pStyle w:val="ListParagraph"/>
        <w:rPr>
          <w:rFonts w:ascii="TH Sarabun New" w:hAnsi="TH Sarabun New" w:cs="TH Sarabun New"/>
          <w:color w:val="C00000"/>
          <w:sz w:val="32"/>
          <w:szCs w:val="32"/>
          <w:lang w:bidi="th-TH"/>
        </w:rPr>
      </w:pPr>
    </w:p>
    <w:p w14:paraId="218E9D24" w14:textId="128E6FC0" w:rsidR="00CE08EB" w:rsidRPr="00CE08EB" w:rsidRDefault="00CE08EB" w:rsidP="00CE08EB">
      <w:pPr>
        <w:pStyle w:val="ListParagraph"/>
        <w:rPr>
          <w:rFonts w:ascii="TH Sarabun New" w:hAnsi="TH Sarabun New" w:cs="TH Sarabun New" w:hint="cs"/>
          <w:color w:val="C00000"/>
          <w:sz w:val="32"/>
          <w:szCs w:val="32"/>
          <w:lang w:bidi="th-TH"/>
        </w:rPr>
      </w:pPr>
      <w:r w:rsidRPr="00CE08EB">
        <w:rPr>
          <w:rFonts w:ascii="TH Sarabun New" w:hAnsi="TH Sarabun New" w:cs="TH Sarabun New"/>
          <w:color w:val="C00000"/>
          <w:sz w:val="32"/>
          <w:szCs w:val="32"/>
          <w:cs/>
          <w:lang w:bidi="th-TH"/>
        </w:rPr>
        <w:t>หมายเหตุ</w:t>
      </w:r>
      <w:r>
        <w:rPr>
          <w:rFonts w:ascii="TH Sarabun New" w:hAnsi="TH Sarabun New" w:cs="TH Sarabun New" w:hint="cs"/>
          <w:color w:val="C00000"/>
          <w:sz w:val="32"/>
          <w:szCs w:val="32"/>
          <w:cs/>
          <w:lang w:bidi="th-TH"/>
        </w:rPr>
        <w:t xml:space="preserve">  </w:t>
      </w:r>
      <w:r w:rsidRPr="00CE08EB">
        <w:rPr>
          <w:rFonts w:ascii="TH Sarabun New" w:hAnsi="TH Sarabun New" w:cs="TH Sarabun New"/>
          <w:color w:val="C00000"/>
          <w:sz w:val="32"/>
          <w:szCs w:val="32"/>
          <w:cs/>
          <w:lang w:bidi="th-TH"/>
        </w:rPr>
        <w:t xml:space="preserve">ไฟล์ภายในโฟลเดอร์นี้ไม่ใช่ </w:t>
      </w:r>
      <w:r w:rsidRPr="00CE08EB">
        <w:rPr>
          <w:rFonts w:ascii="TH Sarabun New" w:hAnsi="TH Sarabun New" w:cs="TH Sarabun New"/>
          <w:color w:val="C00000"/>
          <w:sz w:val="32"/>
          <w:szCs w:val="32"/>
          <w:lang w:bidi="th-TH"/>
        </w:rPr>
        <w:t xml:space="preserve">Source Code </w:t>
      </w:r>
      <w:r w:rsidRPr="00CE08EB">
        <w:rPr>
          <w:rFonts w:ascii="TH Sarabun New" w:hAnsi="TH Sarabun New" w:cs="TH Sarabun New"/>
          <w:color w:val="C00000"/>
          <w:sz w:val="32"/>
          <w:szCs w:val="32"/>
          <w:cs/>
          <w:lang w:bidi="th-TH"/>
        </w:rPr>
        <w:t>และมักมีขนาดใหญ่ จึงควรแยกการจัดเก็บหรือระบุวิธีดาวน์โหลด/คัดลอกจากแหล่งเก็บไฟล์ไว้ใน</w:t>
      </w:r>
      <w:r>
        <w:rPr>
          <w:rFonts w:ascii="TH Sarabun New" w:hAnsi="TH Sarabun New" w:cs="TH Sarabun New" w:hint="cs"/>
          <w:color w:val="C00000"/>
          <w:sz w:val="32"/>
          <w:szCs w:val="32"/>
          <w:cs/>
          <w:lang w:bidi="th-TH"/>
        </w:rPr>
        <w:t xml:space="preserve"> </w:t>
      </w:r>
      <w:r>
        <w:rPr>
          <w:rFonts w:ascii="TH Sarabun New" w:hAnsi="TH Sarabun New" w:cs="TH Sarabun New"/>
          <w:color w:val="C00000"/>
          <w:sz w:val="32"/>
          <w:szCs w:val="32"/>
          <w:lang w:bidi="th-TH"/>
        </w:rPr>
        <w:t xml:space="preserve">Readme.md </w:t>
      </w:r>
    </w:p>
    <w:p w14:paraId="04F4AABA" w14:textId="77777777" w:rsidR="00855FAA" w:rsidRDefault="00855FAA" w:rsidP="00855FAA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61D21DCE" w14:textId="77777777" w:rsidR="00855FAA" w:rsidRPr="00855FAA" w:rsidRDefault="00855FAA" w:rsidP="00855FAA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40C91087" w14:textId="14E1A89E" w:rsidR="002B2697" w:rsidRDefault="00E86E4B" w:rsidP="002B2697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 w:rsidRPr="00E86E4B"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lastRenderedPageBreak/>
        <w:t>Key Functions and Maintenance Guide</w:t>
      </w:r>
    </w:p>
    <w:tbl>
      <w:tblPr>
        <w:tblStyle w:val="TableGrid"/>
        <w:tblpPr w:leftFromText="180" w:rightFromText="180" w:vertAnchor="text" w:horzAnchor="margin" w:tblpY="1868"/>
        <w:tblW w:w="9648" w:type="dxa"/>
        <w:tblLook w:val="04A0" w:firstRow="1" w:lastRow="0" w:firstColumn="1" w:lastColumn="0" w:noHBand="0" w:noVBand="1"/>
      </w:tblPr>
      <w:tblGrid>
        <w:gridCol w:w="2628"/>
        <w:gridCol w:w="3150"/>
        <w:gridCol w:w="3870"/>
      </w:tblGrid>
      <w:tr w:rsidR="00ED4355" w:rsidRPr="00ED4355" w14:paraId="7DF93632" w14:textId="77777777" w:rsidTr="00B91BA6">
        <w:tc>
          <w:tcPr>
            <w:tcW w:w="2628" w:type="dxa"/>
            <w:shd w:val="clear" w:color="auto" w:fill="17365D" w:themeFill="text2" w:themeFillShade="BF"/>
            <w:hideMark/>
          </w:tcPr>
          <w:p w14:paraId="5654D302" w14:textId="77777777" w:rsidR="00ED4355" w:rsidRPr="00ED4355" w:rsidRDefault="00ED4355" w:rsidP="00ED4355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EEECE1" w:themeColor="background2"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b/>
                <w:bCs/>
                <w:color w:val="EEECE1" w:themeColor="background2"/>
                <w:sz w:val="32"/>
                <w:szCs w:val="32"/>
                <w:lang w:bidi="th-TH"/>
              </w:rPr>
              <w:t>Function</w:t>
            </w:r>
          </w:p>
        </w:tc>
        <w:tc>
          <w:tcPr>
            <w:tcW w:w="3150" w:type="dxa"/>
            <w:shd w:val="clear" w:color="auto" w:fill="17365D" w:themeFill="text2" w:themeFillShade="BF"/>
            <w:hideMark/>
          </w:tcPr>
          <w:p w14:paraId="0F2FDD01" w14:textId="77777777" w:rsidR="00ED4355" w:rsidRPr="00ED4355" w:rsidRDefault="00ED4355" w:rsidP="00ED4355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EEECE1" w:themeColor="background2"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b/>
                <w:bCs/>
                <w:color w:val="EEECE1" w:themeColor="background2"/>
                <w:sz w:val="32"/>
                <w:szCs w:val="32"/>
                <w:cs/>
                <w:lang w:bidi="th-TH"/>
              </w:rPr>
              <w:t>หน้าที่</w:t>
            </w:r>
          </w:p>
        </w:tc>
        <w:tc>
          <w:tcPr>
            <w:tcW w:w="3870" w:type="dxa"/>
            <w:shd w:val="clear" w:color="auto" w:fill="17365D" w:themeFill="text2" w:themeFillShade="BF"/>
            <w:hideMark/>
          </w:tcPr>
          <w:p w14:paraId="3A3E2AB5" w14:textId="77777777" w:rsidR="00ED4355" w:rsidRPr="00ED4355" w:rsidRDefault="00ED4355" w:rsidP="00ED4355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color w:val="EEECE1" w:themeColor="background2"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b/>
                <w:bCs/>
                <w:color w:val="EEECE1" w:themeColor="background2"/>
                <w:sz w:val="32"/>
                <w:szCs w:val="32"/>
                <w:cs/>
                <w:lang w:bidi="th-TH"/>
              </w:rPr>
              <w:t>จุดที่ควรแก้ไขเมื่อ</w:t>
            </w:r>
          </w:p>
        </w:tc>
      </w:tr>
      <w:tr w:rsidR="00ED4355" w:rsidRPr="00ED4355" w14:paraId="3E185F01" w14:textId="77777777" w:rsidTr="00B91BA6">
        <w:tc>
          <w:tcPr>
            <w:tcW w:w="2628" w:type="dxa"/>
            <w:hideMark/>
          </w:tcPr>
          <w:p w14:paraId="5CA11133" w14:textId="77777777" w:rsidR="00ED4355" w:rsidRPr="00ED4355" w:rsidRDefault="00ED4355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raise_api_</w:t>
            </w:r>
            <w:proofErr w:type="gramStart"/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error(</w:t>
            </w:r>
            <w:proofErr w:type="gramEnd"/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3150" w:type="dxa"/>
            <w:hideMark/>
          </w:tcPr>
          <w:p w14:paraId="2A1DC73E" w14:textId="77777777" w:rsidR="00ED4355" w:rsidRPr="00ED4355" w:rsidRDefault="00ED4355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สร้างรูปแบบ </w:t>
            </w: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Error Response </w:t>
            </w: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กลางของระบบ</w:t>
            </w:r>
          </w:p>
        </w:tc>
        <w:tc>
          <w:tcPr>
            <w:tcW w:w="3870" w:type="dxa"/>
            <w:hideMark/>
          </w:tcPr>
          <w:p w14:paraId="537156B6" w14:textId="77777777" w:rsidR="00ED4355" w:rsidRPr="00ED4355" w:rsidRDefault="00ED4355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ต้องการเพิ่มหรือแก้ไขรูปแบบ </w:t>
            </w: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Error Response</w:t>
            </w:r>
          </w:p>
        </w:tc>
      </w:tr>
      <w:tr w:rsidR="00ED4355" w:rsidRPr="00ED4355" w14:paraId="2DF25E09" w14:textId="77777777" w:rsidTr="00B91BA6">
        <w:tc>
          <w:tcPr>
            <w:tcW w:w="2628" w:type="dxa"/>
            <w:hideMark/>
          </w:tcPr>
          <w:p w14:paraId="48018FDD" w14:textId="77777777" w:rsidR="00ED4355" w:rsidRPr="00ED4355" w:rsidRDefault="00ED4355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read_file_</w:t>
            </w:r>
            <w:proofErr w:type="gramStart"/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safe(</w:t>
            </w:r>
            <w:proofErr w:type="gramEnd"/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3150" w:type="dxa"/>
            <w:hideMark/>
          </w:tcPr>
          <w:p w14:paraId="7EF8FDB4" w14:textId="77777777" w:rsidR="00ED4355" w:rsidRPr="00ED4355" w:rsidRDefault="00ED4355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อ่านไฟล์แบบเป็นส่วน และตรวจขนาดไฟล์</w:t>
            </w:r>
          </w:p>
        </w:tc>
        <w:tc>
          <w:tcPr>
            <w:tcW w:w="3870" w:type="dxa"/>
            <w:hideMark/>
          </w:tcPr>
          <w:p w14:paraId="3129DC3A" w14:textId="77777777" w:rsidR="00ED4355" w:rsidRPr="00ED4355" w:rsidRDefault="00ED4355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ต้องการปรับขนาดไฟล์สูงสุดหรือ </w:t>
            </w:r>
            <w:r w:rsidRPr="00ED4355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Chunk Size</w:t>
            </w:r>
          </w:p>
        </w:tc>
      </w:tr>
      <w:tr w:rsidR="00B91BA6" w:rsidRPr="00ED4355" w14:paraId="412182FF" w14:textId="77777777" w:rsidTr="00B91BA6">
        <w:tc>
          <w:tcPr>
            <w:tcW w:w="2628" w:type="dxa"/>
          </w:tcPr>
          <w:p w14:paraId="09724A91" w14:textId="318ADD25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_validate_image_</w:t>
            </w:r>
            <w:proofErr w:type="gramStart"/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file(</w:t>
            </w:r>
            <w:proofErr w:type="gramEnd"/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3150" w:type="dxa"/>
          </w:tcPr>
          <w:p w14:paraId="00A3528E" w14:textId="3FB313DC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ตรวจสอบว่าไฟล์ที่อัปโหลดเป็นรูปภาพ</w:t>
            </w:r>
          </w:p>
        </w:tc>
        <w:tc>
          <w:tcPr>
            <w:tcW w:w="3870" w:type="dxa"/>
          </w:tcPr>
          <w:p w14:paraId="14A2B5B4" w14:textId="0D89444A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ต้องการจำกัดชนิดไฟล์ เช่น </w:t>
            </w: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JPG </w:t>
            </w: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 xml:space="preserve">หรือ </w:t>
            </w: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PNG</w:t>
            </w:r>
          </w:p>
        </w:tc>
      </w:tr>
      <w:tr w:rsidR="00B91BA6" w:rsidRPr="00ED4355" w14:paraId="492AFF48" w14:textId="77777777" w:rsidTr="00B91BA6">
        <w:tc>
          <w:tcPr>
            <w:tcW w:w="2628" w:type="dxa"/>
          </w:tcPr>
          <w:p w14:paraId="0ADF7341" w14:textId="1AAECB94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predict_</w:t>
            </w:r>
            <w:proofErr w:type="gramStart"/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view(</w:t>
            </w:r>
            <w:proofErr w:type="gramEnd"/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3150" w:type="dxa"/>
          </w:tcPr>
          <w:p w14:paraId="39554221" w14:textId="3FF48C3A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รับคำขอและส่งงานตรวจมุมรถ</w:t>
            </w:r>
          </w:p>
        </w:tc>
        <w:tc>
          <w:tcPr>
            <w:tcW w:w="3870" w:type="dxa"/>
          </w:tcPr>
          <w:p w14:paraId="16D6CAB3" w14:textId="77777777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</w:p>
        </w:tc>
      </w:tr>
      <w:tr w:rsidR="00B91BA6" w:rsidRPr="00ED4355" w14:paraId="0F5C2F7C" w14:textId="77777777" w:rsidTr="00B91BA6">
        <w:tc>
          <w:tcPr>
            <w:tcW w:w="2628" w:type="dxa"/>
          </w:tcPr>
          <w:p w14:paraId="52313AA0" w14:textId="253B3570" w:rsidR="00B91BA6" w:rsidRPr="00B91BA6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predict_</w:t>
            </w:r>
            <w:proofErr w:type="gramStart"/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damage(</w:t>
            </w:r>
            <w:proofErr w:type="gramEnd"/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3150" w:type="dxa"/>
          </w:tcPr>
          <w:p w14:paraId="45A2E208" w14:textId="6A0017B1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รับคำขอและเรียกตรวจรอยความเสียหาย</w:t>
            </w:r>
          </w:p>
        </w:tc>
        <w:tc>
          <w:tcPr>
            <w:tcW w:w="3870" w:type="dxa"/>
          </w:tcPr>
          <w:p w14:paraId="14C61D3B" w14:textId="77777777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</w:p>
        </w:tc>
      </w:tr>
      <w:tr w:rsidR="00B91BA6" w:rsidRPr="00ED4355" w14:paraId="0758E6B7" w14:textId="77777777" w:rsidTr="00B91BA6">
        <w:tc>
          <w:tcPr>
            <w:tcW w:w="2628" w:type="dxa"/>
          </w:tcPr>
          <w:p w14:paraId="5E9673B9" w14:textId="770A77C8" w:rsidR="00B91BA6" w:rsidRPr="00B91BA6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</w:pP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get_detect_car_</w:t>
            </w:r>
            <w:proofErr w:type="gramStart"/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status(</w:t>
            </w:r>
            <w:proofErr w:type="gramEnd"/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>)</w:t>
            </w:r>
          </w:p>
        </w:tc>
        <w:tc>
          <w:tcPr>
            <w:tcW w:w="3150" w:type="dxa"/>
          </w:tcPr>
          <w:p w14:paraId="4CE26B94" w14:textId="4A976C91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 xml:space="preserve">ส่งสถานะและ </w:t>
            </w:r>
            <w:r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Metric </w:t>
            </w:r>
            <w:r>
              <w:rPr>
                <w:rFonts w:ascii="TH Sarabun New" w:eastAsia="Times New Roman" w:hAnsi="TH Sarabun New" w:cs="TH Sarabun New" w:hint="cs"/>
                <w:sz w:val="32"/>
                <w:szCs w:val="32"/>
                <w:cs/>
                <w:lang w:bidi="th-TH"/>
              </w:rPr>
              <w:t>ของระบบ</w:t>
            </w:r>
          </w:p>
        </w:tc>
        <w:tc>
          <w:tcPr>
            <w:tcW w:w="3870" w:type="dxa"/>
          </w:tcPr>
          <w:p w14:paraId="2545F1C5" w14:textId="5F9029A9" w:rsidR="00B91BA6" w:rsidRPr="00ED4355" w:rsidRDefault="00B91BA6" w:rsidP="00ED4355">
            <w:pPr>
              <w:spacing w:after="0" w:line="240" w:lineRule="auto"/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</w:pP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cs/>
                <w:lang w:bidi="th-TH"/>
              </w:rPr>
              <w:t>ต้องการเพิ่มข้อมูลใน</w:t>
            </w:r>
            <w:r w:rsidRPr="00B91BA6"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/status</w:t>
            </w:r>
          </w:p>
        </w:tc>
      </w:tr>
    </w:tbl>
    <w:p w14:paraId="70B78A20" w14:textId="0654BE76" w:rsidR="00ED4355" w:rsidRPr="00ED4355" w:rsidRDefault="00ED4355" w:rsidP="00ED4355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  <w:r w:rsidRPr="00ED4355"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  <w:t>API Layer Functions</w:t>
      </w:r>
    </w:p>
    <w:tbl>
      <w:tblPr>
        <w:tblStyle w:val="TableGrid"/>
        <w:tblpPr w:leftFromText="180" w:rightFromText="180" w:vertAnchor="text" w:horzAnchor="margin" w:tblpY="296"/>
        <w:tblW w:w="0" w:type="auto"/>
        <w:tblLook w:val="04A0" w:firstRow="1" w:lastRow="0" w:firstColumn="1" w:lastColumn="0" w:noHBand="0" w:noVBand="1"/>
      </w:tblPr>
      <w:tblGrid>
        <w:gridCol w:w="1548"/>
        <w:gridCol w:w="8010"/>
      </w:tblGrid>
      <w:tr w:rsidR="00ED4355" w14:paraId="4FA3F67B" w14:textId="77777777" w:rsidTr="00ED4355">
        <w:tc>
          <w:tcPr>
            <w:tcW w:w="1548" w:type="dxa"/>
            <w:shd w:val="clear" w:color="auto" w:fill="17365D" w:themeFill="text2" w:themeFillShade="BF"/>
          </w:tcPr>
          <w:p w14:paraId="062FAB26" w14:textId="49992435" w:rsidR="00ED4355" w:rsidRPr="00ED4355" w:rsidRDefault="00ED4355" w:rsidP="00ED4355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b/>
                <w:bCs/>
                <w:color w:val="EEECE1" w:themeColor="background2"/>
                <w:sz w:val="32"/>
                <w:szCs w:val="32"/>
                <w:lang w:bidi="th-TH"/>
              </w:rPr>
              <w:t>File</w:t>
            </w:r>
          </w:p>
        </w:tc>
        <w:tc>
          <w:tcPr>
            <w:tcW w:w="8010" w:type="dxa"/>
          </w:tcPr>
          <w:p w14:paraId="6DC592F7" w14:textId="37783C39" w:rsidR="00ED4355" w:rsidRPr="00B91BA6" w:rsidRDefault="00B91BA6" w:rsidP="00ED4355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B91BA6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>router.py</w:t>
            </w:r>
          </w:p>
        </w:tc>
      </w:tr>
    </w:tbl>
    <w:p w14:paraId="65DA7C97" w14:textId="77777777" w:rsidR="00ED4355" w:rsidRPr="00ED4355" w:rsidRDefault="00ED4355" w:rsidP="00B91BA6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56FE2C73" w14:textId="5C1F3151" w:rsidR="00ED4355" w:rsidRDefault="00ED4355" w:rsidP="00ED4355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  <w:r w:rsidRPr="00ED4355"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  <w:t>Configuration and Lifecycle Functions</w:t>
      </w:r>
    </w:p>
    <w:tbl>
      <w:tblPr>
        <w:tblStyle w:val="TableGrid"/>
        <w:tblpPr w:leftFromText="180" w:rightFromText="180" w:vertAnchor="text" w:horzAnchor="margin" w:tblpY="296"/>
        <w:tblW w:w="0" w:type="auto"/>
        <w:tblLook w:val="04A0" w:firstRow="1" w:lastRow="0" w:firstColumn="1" w:lastColumn="0" w:noHBand="0" w:noVBand="1"/>
      </w:tblPr>
      <w:tblGrid>
        <w:gridCol w:w="1548"/>
        <w:gridCol w:w="8010"/>
      </w:tblGrid>
      <w:tr w:rsidR="00B91BA6" w:rsidRPr="00B91BA6" w14:paraId="4030D732" w14:textId="77777777" w:rsidTr="003B1854">
        <w:tc>
          <w:tcPr>
            <w:tcW w:w="1548" w:type="dxa"/>
            <w:shd w:val="clear" w:color="auto" w:fill="17365D" w:themeFill="text2" w:themeFillShade="BF"/>
          </w:tcPr>
          <w:p w14:paraId="00A11CB7" w14:textId="77777777" w:rsidR="00B91BA6" w:rsidRPr="00ED4355" w:rsidRDefault="00B91BA6" w:rsidP="003B1854">
            <w:pPr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ED4355">
              <w:rPr>
                <w:rFonts w:ascii="TH Sarabun New" w:eastAsia="Times New Roman" w:hAnsi="TH Sarabun New" w:cs="TH Sarabun New"/>
                <w:b/>
                <w:bCs/>
                <w:color w:val="EEECE1" w:themeColor="background2"/>
                <w:sz w:val="32"/>
                <w:szCs w:val="32"/>
                <w:lang w:bidi="th-TH"/>
              </w:rPr>
              <w:t>File</w:t>
            </w:r>
          </w:p>
        </w:tc>
        <w:tc>
          <w:tcPr>
            <w:tcW w:w="8010" w:type="dxa"/>
          </w:tcPr>
          <w:p w14:paraId="3FD742F7" w14:textId="77777777" w:rsidR="00B91BA6" w:rsidRPr="00B91BA6" w:rsidRDefault="00B91BA6" w:rsidP="003B1854">
            <w:pPr>
              <w:spacing w:before="100" w:beforeAutospacing="1" w:after="100" w:afterAutospacing="1" w:line="240" w:lineRule="auto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 New" w:eastAsia="Times New Roman" w:hAnsi="TH Sarabun New" w:cs="TH Sarabun New"/>
                <w:sz w:val="32"/>
                <w:szCs w:val="32"/>
                <w:lang w:bidi="th-TH"/>
              </w:rPr>
              <w:t xml:space="preserve"> </w:t>
            </w:r>
            <w:r w:rsidRPr="00B91BA6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bidi="th-TH"/>
              </w:rPr>
              <w:t>router.py</w:t>
            </w:r>
          </w:p>
        </w:tc>
      </w:tr>
    </w:tbl>
    <w:p w14:paraId="21F1CE0E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058FF3A1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6014EA1E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7C1E0609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256722EB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79D21A14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752DF120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4F76F22E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21EF0224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376D2300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20C8CE3C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59E19B65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62A16DF0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2F31FBBF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58E91EEA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68C9F519" w14:textId="77777777" w:rsid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17B49C4D" w14:textId="77777777" w:rsidR="00ED4355" w:rsidRPr="00ED4355" w:rsidRDefault="00ED4355" w:rsidP="00ED4355">
      <w:p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</w:p>
    <w:p w14:paraId="314E21CE" w14:textId="4B6A2737" w:rsidR="00ED4355" w:rsidRDefault="00ED4355" w:rsidP="00ED4355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  <w:r w:rsidRPr="00ED4355"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  <w:t>Inference Engine and Queue Management</w:t>
      </w:r>
    </w:p>
    <w:p w14:paraId="7976529F" w14:textId="283EE271" w:rsidR="00ED4355" w:rsidRDefault="00ED4355" w:rsidP="00ED4355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  <w:r w:rsidRPr="00ED4355"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  <w:t>View Classification and Matching Logic</w:t>
      </w:r>
    </w:p>
    <w:p w14:paraId="3C3B6BA6" w14:textId="311B6B11" w:rsidR="00ED4355" w:rsidRDefault="00ED4355" w:rsidP="00ED4355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  <w:r w:rsidRPr="00ED4355"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  <w:t>Image Preprocessing and Model Loading</w:t>
      </w:r>
    </w:p>
    <w:p w14:paraId="36CB015B" w14:textId="1D0449F3" w:rsidR="00ED4355" w:rsidRPr="00ED4355" w:rsidRDefault="00ED4355" w:rsidP="00ED4355">
      <w:pPr>
        <w:pStyle w:val="ListParagraph"/>
        <w:numPr>
          <w:ilvl w:val="1"/>
          <w:numId w:val="6"/>
        </w:numPr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</w:pPr>
      <w:r w:rsidRPr="00ED4355">
        <w:rPr>
          <w:rFonts w:ascii="TH Sarabun New" w:hAnsi="TH Sarabun New" w:cs="TH Sarabun New"/>
          <w:b/>
          <w:bCs/>
          <w:color w:val="1F497D" w:themeColor="text2"/>
          <w:sz w:val="32"/>
          <w:szCs w:val="32"/>
          <w:lang w:bidi="th-TH"/>
        </w:rPr>
        <w:t>Change Impact Guide</w:t>
      </w:r>
    </w:p>
    <w:p w14:paraId="6C88E9A3" w14:textId="77777777" w:rsidR="00ED4355" w:rsidRPr="00ED4355" w:rsidRDefault="00ED4355" w:rsidP="00ED4355">
      <w:pPr>
        <w:pStyle w:val="ListParagraph"/>
        <w:rPr>
          <w:rFonts w:ascii="TH Sarabun New" w:hAnsi="TH Sarabun New" w:cs="TH Sarabun New" w:hint="cs"/>
          <w:color w:val="000000" w:themeColor="text1"/>
          <w:sz w:val="32"/>
          <w:szCs w:val="32"/>
          <w:lang w:bidi="th-TH"/>
        </w:rPr>
      </w:pPr>
    </w:p>
    <w:p w14:paraId="73A041B3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591B63F6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68A0FC07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06FF85C6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2179F950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3BFF27C8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6742F698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5087780F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7164EAE4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18ECB08A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0999090C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525A3470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6B217871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3E8F5A1F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216299D9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5968DF0B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179599CC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0366BF76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7FBA8E80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3066DCE2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7ECD0E5E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5C26DA7A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46B2FA1B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1D848B4C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4651947A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734652EE" w14:textId="77777777" w:rsid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4D91895F" w14:textId="77777777" w:rsidR="002B2697" w:rsidRPr="002B2697" w:rsidRDefault="002B2697" w:rsidP="002B2697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655A046A" w14:textId="140D9457" w:rsidR="00B67A23" w:rsidRDefault="00CE08EB" w:rsidP="002B2697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API Endpoint</w:t>
      </w:r>
    </w:p>
    <w:p w14:paraId="3F6FBADC" w14:textId="29E6F17F" w:rsidR="00B67A23" w:rsidRDefault="00B67A23" w:rsidP="002B2697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Model</w:t>
      </w:r>
    </w:p>
    <w:p w14:paraId="3E472D4A" w14:textId="7C3F95B5" w:rsidR="00B67A23" w:rsidRPr="00B67A23" w:rsidRDefault="00B67A23" w:rsidP="002B2697">
      <w:pPr>
        <w:pStyle w:val="ListParagraph"/>
        <w:numPr>
          <w:ilvl w:val="1"/>
          <w:numId w:val="8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 w:rsidRPr="00B67A23"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Train</w:t>
      </w:r>
    </w:p>
    <w:p w14:paraId="56C5C5BC" w14:textId="4CD00F4E" w:rsidR="00B67A23" w:rsidRDefault="00B67A23" w:rsidP="002B2697">
      <w:pPr>
        <w:pStyle w:val="ListParagraph"/>
        <w:numPr>
          <w:ilvl w:val="1"/>
          <w:numId w:val="8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Result</w:t>
      </w:r>
    </w:p>
    <w:p w14:paraId="318CA8AB" w14:textId="728F331B" w:rsidR="00B67A23" w:rsidRDefault="00B67A23" w:rsidP="002B2697">
      <w:pPr>
        <w:pStyle w:val="ListParagraph"/>
        <w:numPr>
          <w:ilvl w:val="1"/>
          <w:numId w:val="8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Summarie</w:t>
      </w:r>
    </w:p>
    <w:p w14:paraId="2E25A265" w14:textId="2EAF33F5" w:rsidR="00B67A23" w:rsidRPr="00B67A23" w:rsidRDefault="00B67A23" w:rsidP="002B2697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  <w: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  <w:t>Dataset</w:t>
      </w:r>
    </w:p>
    <w:p w14:paraId="6948EA79" w14:textId="77777777" w:rsidR="00B67A23" w:rsidRDefault="00B67A23" w:rsidP="00B67A23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26FA86E4" w14:textId="77777777" w:rsidR="00B67A23" w:rsidRDefault="00B67A23" w:rsidP="00B67A23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7CA85BFE" w14:textId="77777777" w:rsidR="00B67A23" w:rsidRDefault="00B67A23" w:rsidP="00B67A23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p w14:paraId="1FE92E66" w14:textId="77777777" w:rsidR="00B67A23" w:rsidRPr="00B67A23" w:rsidRDefault="00B67A23" w:rsidP="00B67A23">
      <w:pPr>
        <w:rPr>
          <w:rFonts w:ascii="TH Sarabun New" w:hAnsi="TH Sarabun New" w:cs="TH Sarabun New"/>
          <w:b/>
          <w:bCs/>
          <w:color w:val="1F497D" w:themeColor="text2"/>
          <w:sz w:val="36"/>
          <w:szCs w:val="36"/>
          <w:lang w:bidi="th-TH"/>
        </w:rPr>
      </w:pPr>
    </w:p>
    <w:sectPr w:rsidR="00B67A23" w:rsidRPr="00B67A23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53C57" w14:textId="77777777" w:rsidR="00F9179D" w:rsidRDefault="00F9179D">
      <w:pPr>
        <w:spacing w:after="0" w:line="240" w:lineRule="auto"/>
      </w:pPr>
      <w:r>
        <w:separator/>
      </w:r>
    </w:p>
  </w:endnote>
  <w:endnote w:type="continuationSeparator" w:id="0">
    <w:p w14:paraId="0A00624B" w14:textId="77777777" w:rsidR="00F9179D" w:rsidRDefault="00F9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E02FA" w14:textId="6DDE5296" w:rsidR="00A40DB2" w:rsidRDefault="00000000">
    <w:pPr>
      <w:pStyle w:val="Footer"/>
      <w:jc w:val="right"/>
    </w:pP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6D11E6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54468" w14:textId="77777777" w:rsidR="00F9179D" w:rsidRDefault="00F9179D">
      <w:pPr>
        <w:spacing w:after="0" w:line="240" w:lineRule="auto"/>
      </w:pPr>
      <w:r>
        <w:separator/>
      </w:r>
    </w:p>
  </w:footnote>
  <w:footnote w:type="continuationSeparator" w:id="0">
    <w:p w14:paraId="37FEF6D1" w14:textId="77777777" w:rsidR="00F9179D" w:rsidRDefault="00F9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15315" w14:textId="5F30952D" w:rsidR="002027A2" w:rsidRDefault="002027A2" w:rsidP="002027A2">
    <w:pPr>
      <w:spacing w:after="0"/>
      <w:rPr>
        <w:rFonts w:ascii="TH Sarabun New" w:hAnsi="TH Sarabun New" w:cs="TH Sarabun New"/>
        <w:color w:val="365F91" w:themeColor="accent1" w:themeShade="BF"/>
        <w:sz w:val="40"/>
        <w:szCs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CD2AAA" wp14:editId="4AFD537D">
              <wp:simplePos x="0" y="0"/>
              <wp:positionH relativeFrom="margin">
                <wp:posOffset>-390525</wp:posOffset>
              </wp:positionH>
              <wp:positionV relativeFrom="paragraph">
                <wp:posOffset>407670</wp:posOffset>
              </wp:positionV>
              <wp:extent cx="6619875" cy="19050"/>
              <wp:effectExtent l="0" t="0" r="28575" b="19050"/>
              <wp:wrapNone/>
              <wp:docPr id="119120458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9875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D2A82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0.75pt,32.1pt" to="490.5pt,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" strokecolor="#4579b8 [3044]">
              <w10:wrap anchorx="margin"/>
            </v:line>
          </w:pict>
        </mc:Fallback>
      </mc:AlternateContent>
    </w:r>
    <w:r>
      <w:rPr>
        <w:rFonts w:ascii="Cordia New" w:hAnsi="Cordia New" w:cs="Cordia New"/>
        <w:b/>
        <w:bCs/>
        <w:noProof/>
        <w:color w:val="000000"/>
        <w:sz w:val="36"/>
        <w:szCs w:val="36"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02E7E319" wp14:editId="3C94B875">
          <wp:simplePos x="0" y="0"/>
          <wp:positionH relativeFrom="column">
            <wp:posOffset>5391150</wp:posOffset>
          </wp:positionH>
          <wp:positionV relativeFrom="paragraph">
            <wp:posOffset>-271780</wp:posOffset>
          </wp:positionV>
          <wp:extent cx="1257300" cy="533400"/>
          <wp:effectExtent l="0" t="0" r="0" b="0"/>
          <wp:wrapNone/>
          <wp:docPr id="1369119656" name="Picture 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0CFA32" w14:textId="10481A04" w:rsidR="00A40DB2" w:rsidRDefault="00A40DB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554B59"/>
    <w:multiLevelType w:val="hybridMultilevel"/>
    <w:tmpl w:val="5BC86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077D25"/>
    <w:multiLevelType w:val="multilevel"/>
    <w:tmpl w:val="C8028B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B763E02"/>
    <w:multiLevelType w:val="singleLevel"/>
    <w:tmpl w:val="2D14B126"/>
    <w:lvl w:ilvl="0">
      <w:start w:val="1"/>
      <w:numFmt w:val="decimal"/>
      <w:pStyle w:val="ListBullet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2" w15:restartNumberingAfterBreak="0">
    <w:nsid w:val="266F1FB6"/>
    <w:multiLevelType w:val="hybridMultilevel"/>
    <w:tmpl w:val="763C6BF0"/>
    <w:lvl w:ilvl="0" w:tplc="0409000F">
      <w:start w:val="1"/>
      <w:numFmt w:val="decimal"/>
      <w:lvlText w:val="%1."/>
      <w:lvlJc w:val="left"/>
      <w:pPr>
        <w:ind w:left="940" w:hanging="360"/>
      </w:p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3" w15:restartNumberingAfterBreak="0">
    <w:nsid w:val="2B3267E8"/>
    <w:multiLevelType w:val="singleLevel"/>
    <w:tmpl w:val="1C30C46E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4" w15:restartNumberingAfterBreak="0">
    <w:nsid w:val="3EFB60FA"/>
    <w:multiLevelType w:val="multilevel"/>
    <w:tmpl w:val="B0F67A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ascii="TH Sarabun New" w:hAnsi="TH Sarabun New" w:cs="TH Sarabun New" w:hint="default"/>
        <w:b/>
        <w:bCs w:val="0"/>
        <w:sz w:val="36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H Sarabun New" w:hAnsi="TH Sarabun New" w:cs="TH Sarabun New" w:hint="default"/>
        <w:b w:val="0"/>
        <w:sz w:val="36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TH Sarabun New" w:hAnsi="TH Sarabun New" w:cs="TH Sarabun New" w:hint="default"/>
        <w:b w:val="0"/>
        <w:sz w:val="36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H Sarabun New" w:hAnsi="TH Sarabun New" w:cs="TH Sarabun New" w:hint="default"/>
        <w:b w:val="0"/>
        <w:sz w:val="36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TH Sarabun New" w:hAnsi="TH Sarabun New" w:cs="TH Sarabun New" w:hint="default"/>
        <w:b w:val="0"/>
        <w:sz w:val="36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TH Sarabun New" w:hAnsi="TH Sarabun New" w:cs="TH Sarabun New" w:hint="default"/>
        <w:b w:val="0"/>
        <w:sz w:val="36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TH Sarabun New" w:hAnsi="TH Sarabun New" w:cs="TH Sarabun New" w:hint="default"/>
        <w:b w:val="0"/>
        <w:sz w:val="36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TH Sarabun New" w:hAnsi="TH Sarabun New" w:cs="TH Sarabun New" w:hint="default"/>
        <w:b w:val="0"/>
        <w:sz w:val="36"/>
      </w:rPr>
    </w:lvl>
  </w:abstractNum>
  <w:abstractNum w:abstractNumId="15" w15:restartNumberingAfterBreak="0">
    <w:nsid w:val="52D1678E"/>
    <w:multiLevelType w:val="hybridMultilevel"/>
    <w:tmpl w:val="7E9C946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D9253A"/>
    <w:multiLevelType w:val="hybridMultilevel"/>
    <w:tmpl w:val="9D1A9B50"/>
    <w:lvl w:ilvl="0" w:tplc="0409000F">
      <w:start w:val="1"/>
      <w:numFmt w:val="decimal"/>
      <w:lvlText w:val="%1."/>
      <w:lvlJc w:val="left"/>
      <w:pPr>
        <w:ind w:left="940" w:hanging="360"/>
      </w:p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num w:numId="1" w16cid:durableId="439036109">
    <w:abstractNumId w:val="13"/>
  </w:num>
  <w:num w:numId="2" w16cid:durableId="840238850">
    <w:abstractNumId w:val="11"/>
  </w:num>
  <w:num w:numId="3" w16cid:durableId="1848982115">
    <w:abstractNumId w:val="12"/>
  </w:num>
  <w:num w:numId="4" w16cid:durableId="1713187171">
    <w:abstractNumId w:val="16"/>
  </w:num>
  <w:num w:numId="5" w16cid:durableId="988244970">
    <w:abstractNumId w:val="9"/>
  </w:num>
  <w:num w:numId="6" w16cid:durableId="1747530864">
    <w:abstractNumId w:val="14"/>
  </w:num>
  <w:num w:numId="7" w16cid:durableId="451562337">
    <w:abstractNumId w:val="10"/>
  </w:num>
  <w:num w:numId="8" w16cid:durableId="2170608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3E8"/>
    <w:rsid w:val="00034616"/>
    <w:rsid w:val="0006063C"/>
    <w:rsid w:val="000F0567"/>
    <w:rsid w:val="0015074B"/>
    <w:rsid w:val="00176660"/>
    <w:rsid w:val="001B0B47"/>
    <w:rsid w:val="001B1A51"/>
    <w:rsid w:val="002027A2"/>
    <w:rsid w:val="00270F8F"/>
    <w:rsid w:val="0029639D"/>
    <w:rsid w:val="002B2697"/>
    <w:rsid w:val="002D0DB7"/>
    <w:rsid w:val="00310C6D"/>
    <w:rsid w:val="00326F90"/>
    <w:rsid w:val="00331AEF"/>
    <w:rsid w:val="003C1E11"/>
    <w:rsid w:val="003F1DE0"/>
    <w:rsid w:val="00476112"/>
    <w:rsid w:val="00653DF2"/>
    <w:rsid w:val="006D01B1"/>
    <w:rsid w:val="006D11E6"/>
    <w:rsid w:val="006F6235"/>
    <w:rsid w:val="007C1F2D"/>
    <w:rsid w:val="007C5612"/>
    <w:rsid w:val="008175FD"/>
    <w:rsid w:val="00855FAA"/>
    <w:rsid w:val="00A40DB2"/>
    <w:rsid w:val="00A863A8"/>
    <w:rsid w:val="00AA1D8D"/>
    <w:rsid w:val="00AD4481"/>
    <w:rsid w:val="00B47730"/>
    <w:rsid w:val="00B532FB"/>
    <w:rsid w:val="00B67A23"/>
    <w:rsid w:val="00B91BA6"/>
    <w:rsid w:val="00B95EBC"/>
    <w:rsid w:val="00BF4E0B"/>
    <w:rsid w:val="00C93632"/>
    <w:rsid w:val="00CB0664"/>
    <w:rsid w:val="00CE08EB"/>
    <w:rsid w:val="00D464E4"/>
    <w:rsid w:val="00E86E4B"/>
    <w:rsid w:val="00ED4355"/>
    <w:rsid w:val="00EE16D9"/>
    <w:rsid w:val="00F33A74"/>
    <w:rsid w:val="00F91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992CB2"/>
  <w14:defaultImageDpi w14:val="300"/>
  <w15:docId w15:val="{7A2CA710-D68A-4BAE-A836-5F8F0876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BA6"/>
    <w:pPr>
      <w:spacing w:after="120" w:line="300" w:lineRule="auto"/>
    </w:pPr>
    <w:rPr>
      <w:rFonts w:ascii="Tahoma" w:eastAsia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027A2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93632"/>
    <w:pPr>
      <w:spacing w:after="100"/>
    </w:pPr>
    <w:rPr>
      <w:rFonts w:cs="Tahoma"/>
    </w:rPr>
  </w:style>
  <w:style w:type="paragraph" w:styleId="TOC2">
    <w:name w:val="toc 2"/>
    <w:basedOn w:val="Normal"/>
    <w:next w:val="Normal"/>
    <w:autoRedefine/>
    <w:uiPriority w:val="39"/>
    <w:unhideWhenUsed/>
    <w:rsid w:val="00C93632"/>
    <w:pPr>
      <w:spacing w:after="100"/>
      <w:ind w:left="220"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rsid w:val="00023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character" w:styleId="HTMLCode">
    <w:name w:val="HTML Code"/>
    <w:basedOn w:val="DefaultParagraphFont"/>
    <w:uiPriority w:val="99"/>
    <w:semiHidden/>
    <w:unhideWhenUsed/>
    <w:rsid w:val="00855FAA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ED4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hyperlink" Target="http://www.tqm.co.th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14</Pages>
  <Words>927</Words>
  <Characters>5289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Handover Document - AI Car Damage Detector</vt:lpstr>
    </vt:vector>
  </TitlesOfParts>
  <Manager/>
  <Company/>
  <LinksUpToDate>false</LinksUpToDate>
  <CharactersWithSpaces>6204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Handover Document - AI Car Damage Detector</dc:title>
  <dc:subject>Backend, API, AI models, deployment and handover checklist</dc:subject>
  <dc:creator>Project DetectCar Team</dc:creator>
  <cp:keywords>FastAPI, ConvNeXt, YOLO, car damage, handover</cp:keywords>
  <dc:description/>
  <cp:lastModifiedBy>Thanapol KHAMPIMPIT</cp:lastModifiedBy>
  <cp:revision>14</cp:revision>
  <dcterms:created xsi:type="dcterms:W3CDTF">2013-12-23T23:15:00Z</dcterms:created>
  <dcterms:modified xsi:type="dcterms:W3CDTF">2026-06-26T04:45:00Z</dcterms:modified>
  <cp:category/>
</cp:coreProperties>
</file>